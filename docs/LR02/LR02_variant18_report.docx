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99883C" w14:textId="77777777" w:rsidR="004D6301" w:rsidRDefault="004D6301"/>
    <w:p w14:paraId="000C3407" w14:textId="77777777" w:rsidR="004D6301" w:rsidRDefault="004D6301"/>
    <w:p w14:paraId="6F3495EE" w14:textId="77777777" w:rsidR="004D6301" w:rsidRDefault="004D6301"/>
    <w:p w14:paraId="4F68BDCD" w14:textId="77777777" w:rsidR="004D6301" w:rsidRPr="00AD4D95" w:rsidRDefault="00000000">
      <w:pPr>
        <w:jc w:val="center"/>
        <w:rPr>
          <w:lang w:val="ru-RU"/>
        </w:rPr>
      </w:pPr>
      <w:r w:rsidRPr="00AD4D95">
        <w:rPr>
          <w:lang w:val="ru-RU"/>
        </w:rPr>
        <w:t>Дисциплина «Искусственный интеллект в креативных технологиях»</w:t>
      </w:r>
    </w:p>
    <w:p w14:paraId="00464FFF" w14:textId="77777777" w:rsidR="004D6301" w:rsidRPr="00AD4D95" w:rsidRDefault="00000000">
      <w:pPr>
        <w:jc w:val="center"/>
        <w:rPr>
          <w:lang w:val="ru-RU"/>
        </w:rPr>
      </w:pPr>
      <w:r w:rsidRPr="00AD4D95">
        <w:rPr>
          <w:lang w:val="ru-RU"/>
        </w:rPr>
        <w:t>09.04.02 Информационные системы и технологии, семестр 1</w:t>
      </w:r>
    </w:p>
    <w:p w14:paraId="24779A0B" w14:textId="77777777" w:rsidR="004D6301" w:rsidRPr="00AD4D95" w:rsidRDefault="004D6301">
      <w:pPr>
        <w:rPr>
          <w:lang w:val="ru-RU"/>
        </w:rPr>
      </w:pPr>
    </w:p>
    <w:p w14:paraId="1B5D5883" w14:textId="77777777" w:rsidR="004D6301" w:rsidRPr="00AD4D95" w:rsidRDefault="00000000">
      <w:pPr>
        <w:pStyle w:val="aa"/>
        <w:jc w:val="center"/>
        <w:rPr>
          <w:lang w:val="ru-RU"/>
        </w:rPr>
      </w:pPr>
      <w:r w:rsidRPr="00AD4D95">
        <w:rPr>
          <w:sz w:val="40"/>
          <w:lang w:val="ru-RU"/>
        </w:rPr>
        <w:t>Отчёт по лабораторной работе № 2</w:t>
      </w:r>
    </w:p>
    <w:p w14:paraId="67196A83" w14:textId="77777777" w:rsidR="004D6301" w:rsidRPr="00AD4D95" w:rsidRDefault="00000000">
      <w:pPr>
        <w:jc w:val="center"/>
        <w:rPr>
          <w:lang w:val="ru-RU"/>
        </w:rPr>
      </w:pPr>
      <w:r w:rsidRPr="00AD4D95">
        <w:rPr>
          <w:sz w:val="28"/>
          <w:lang w:val="ru-RU"/>
        </w:rPr>
        <w:t>«Карточка модели, лицензии, происхождение данных и анализ рисков»</w:t>
      </w:r>
    </w:p>
    <w:p w14:paraId="55180406" w14:textId="77777777" w:rsidR="004D6301" w:rsidRPr="00AD4D95" w:rsidRDefault="004D6301">
      <w:pPr>
        <w:rPr>
          <w:lang w:val="ru-RU"/>
        </w:rPr>
      </w:pPr>
    </w:p>
    <w:p w14:paraId="155F2B41" w14:textId="77777777" w:rsidR="004D6301" w:rsidRPr="00AD4D95" w:rsidRDefault="00000000">
      <w:pPr>
        <w:jc w:val="center"/>
        <w:rPr>
          <w:lang w:val="ru-RU"/>
        </w:rPr>
      </w:pPr>
      <w:r w:rsidRPr="00AD4D95">
        <w:rPr>
          <w:sz w:val="26"/>
          <w:lang w:val="ru-RU"/>
        </w:rPr>
        <w:t>Вариант 18: открытый учебный набор университета × пробелы в происхождении (источник, дата, дубликаты)</w:t>
      </w:r>
    </w:p>
    <w:p w14:paraId="7F0B249E" w14:textId="77777777" w:rsidR="004D6301" w:rsidRPr="00AD4D95" w:rsidRDefault="004D6301">
      <w:pPr>
        <w:rPr>
          <w:lang w:val="ru-RU"/>
        </w:rPr>
      </w:pPr>
    </w:p>
    <w:p w14:paraId="6988B097" w14:textId="77777777" w:rsidR="004D6301" w:rsidRPr="00AD4D95" w:rsidRDefault="004D6301">
      <w:pPr>
        <w:rPr>
          <w:lang w:val="ru-RU"/>
        </w:rPr>
      </w:pPr>
    </w:p>
    <w:p w14:paraId="3BEB7FFA" w14:textId="77777777" w:rsidR="004D6301" w:rsidRPr="00AD4D95" w:rsidRDefault="004D6301">
      <w:pPr>
        <w:rPr>
          <w:lang w:val="ru-RU"/>
        </w:rPr>
      </w:pPr>
    </w:p>
    <w:p w14:paraId="54995B9B" w14:textId="77777777" w:rsidR="004D6301" w:rsidRPr="00AD4D95" w:rsidRDefault="004D6301">
      <w:pPr>
        <w:rPr>
          <w:lang w:val="ru-RU"/>
        </w:rPr>
      </w:pPr>
    </w:p>
    <w:p w14:paraId="1A5C3595" w14:textId="77777777" w:rsidR="004D6301" w:rsidRPr="00AD4D95" w:rsidRDefault="004D6301">
      <w:pPr>
        <w:rPr>
          <w:lang w:val="ru-RU"/>
        </w:rPr>
      </w:pPr>
    </w:p>
    <w:p w14:paraId="5E805AA9" w14:textId="77777777" w:rsidR="004D6301" w:rsidRPr="00AD4D95" w:rsidRDefault="004D6301">
      <w:pPr>
        <w:rPr>
          <w:lang w:val="ru-RU"/>
        </w:rPr>
      </w:pPr>
    </w:p>
    <w:p w14:paraId="7D22F4CF" w14:textId="7A06A2C1" w:rsidR="004D6301" w:rsidRPr="00AD4D95" w:rsidRDefault="00000000">
      <w:pPr>
        <w:jc w:val="right"/>
        <w:rPr>
          <w:lang w:val="ru-RU"/>
        </w:rPr>
      </w:pPr>
      <w:r w:rsidRPr="00AD4D95">
        <w:rPr>
          <w:b/>
          <w:lang w:val="ru-RU"/>
        </w:rPr>
        <w:t xml:space="preserve">Выполнил(а): </w:t>
      </w:r>
      <w:r w:rsidR="00AD4D95">
        <w:rPr>
          <w:lang w:val="ru-RU"/>
        </w:rPr>
        <w:t>Беспалый Максим Евгеньевич</w:t>
      </w:r>
    </w:p>
    <w:p w14:paraId="4116AD39" w14:textId="31E18053" w:rsidR="004D6301" w:rsidRPr="00AD4D95" w:rsidRDefault="00000000">
      <w:pPr>
        <w:jc w:val="right"/>
        <w:rPr>
          <w:lang w:val="ru-RU"/>
        </w:rPr>
      </w:pPr>
      <w:r w:rsidRPr="00AD4D95">
        <w:rPr>
          <w:b/>
          <w:lang w:val="ru-RU"/>
        </w:rPr>
        <w:t>Группа:</w:t>
      </w:r>
      <w:r w:rsidR="00AD4D95">
        <w:rPr>
          <w:b/>
          <w:lang w:val="ru-RU"/>
        </w:rPr>
        <w:t xml:space="preserve"> </w:t>
      </w:r>
      <w:r w:rsidR="00AD4D95" w:rsidRPr="00AD4D95">
        <w:rPr>
          <w:bCs/>
          <w:lang w:val="ru-RU"/>
        </w:rPr>
        <w:t>МИК11</w:t>
      </w:r>
    </w:p>
    <w:p w14:paraId="1E003F7F" w14:textId="3C4968CE" w:rsidR="004D6301" w:rsidRPr="00AD4D95" w:rsidRDefault="00000000">
      <w:pPr>
        <w:jc w:val="right"/>
        <w:rPr>
          <w:lang w:val="ru-RU"/>
        </w:rPr>
      </w:pPr>
      <w:r w:rsidRPr="00AD4D95">
        <w:rPr>
          <w:b/>
          <w:lang w:val="ru-RU"/>
        </w:rPr>
        <w:t xml:space="preserve">Проверил(а): </w:t>
      </w:r>
      <w:proofErr w:type="spellStart"/>
      <w:r w:rsidR="00AD4D95">
        <w:rPr>
          <w:lang w:val="ru-RU"/>
        </w:rPr>
        <w:t>Трубчик</w:t>
      </w:r>
      <w:proofErr w:type="spellEnd"/>
      <w:r w:rsidR="00AD4D95">
        <w:rPr>
          <w:lang w:val="ru-RU"/>
        </w:rPr>
        <w:t xml:space="preserve"> Ирина Степановна</w:t>
      </w:r>
    </w:p>
    <w:p w14:paraId="0A90B22C" w14:textId="77777777" w:rsidR="004D6301" w:rsidRPr="00AD4D95" w:rsidRDefault="00000000">
      <w:pPr>
        <w:jc w:val="right"/>
        <w:rPr>
          <w:lang w:val="ru-RU"/>
        </w:rPr>
      </w:pPr>
      <w:r w:rsidRPr="00AD4D95">
        <w:rPr>
          <w:b/>
          <w:lang w:val="ru-RU"/>
        </w:rPr>
        <w:t xml:space="preserve">Дата выполнения: </w:t>
      </w:r>
      <w:r w:rsidRPr="00AD4D95">
        <w:rPr>
          <w:lang w:val="ru-RU"/>
        </w:rPr>
        <w:t>07.10.2026</w:t>
      </w:r>
    </w:p>
    <w:p w14:paraId="6C0FFCF3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br w:type="page"/>
      </w:r>
    </w:p>
    <w:p w14:paraId="3C67F49B" w14:textId="77777777" w:rsidR="004D6301" w:rsidRPr="00AD4D95" w:rsidRDefault="00000000">
      <w:pPr>
        <w:pStyle w:val="1"/>
        <w:rPr>
          <w:lang w:val="ru-RU"/>
        </w:rPr>
      </w:pPr>
      <w:r w:rsidRPr="00AD4D95">
        <w:rPr>
          <w:lang w:val="ru-RU"/>
        </w:rPr>
        <w:lastRenderedPageBreak/>
        <w:t>2. Цель, сценарий, политика использования, ожидания</w:t>
      </w:r>
    </w:p>
    <w:p w14:paraId="7B1FC196" w14:textId="77777777" w:rsidR="004D6301" w:rsidRPr="00AD4D95" w:rsidRDefault="00000000">
      <w:pPr>
        <w:rPr>
          <w:lang w:val="ru-RU"/>
        </w:rPr>
      </w:pPr>
      <w:r w:rsidRPr="00AD4D95">
        <w:rPr>
          <w:b/>
          <w:lang w:val="ru-RU"/>
        </w:rPr>
        <w:t xml:space="preserve">Цель. </w:t>
      </w:r>
      <w:r w:rsidRPr="00AD4D95">
        <w:rPr>
          <w:lang w:val="ru-RU"/>
        </w:rPr>
        <w:t xml:space="preserve">Задокументировать происхождение и права на данные и модель так, чтобы решение об их использовании можно было проверить. Для этого нужно составить паспорт набора данных и карточку модели, найти и разобрать пробелы происхождения и описать риски по перечню </w:t>
      </w:r>
      <w:r>
        <w:t>NIST</w:t>
      </w:r>
      <w:r w:rsidRPr="00AD4D95">
        <w:rPr>
          <w:lang w:val="ru-RU"/>
        </w:rPr>
        <w:t xml:space="preserve"> </w:t>
      </w:r>
      <w:r>
        <w:t>AI</w:t>
      </w:r>
      <w:r w:rsidRPr="00AD4D95">
        <w:rPr>
          <w:lang w:val="ru-RU"/>
        </w:rPr>
        <w:t xml:space="preserve"> 600-1.</w:t>
      </w:r>
    </w:p>
    <w:p w14:paraId="0C528B2F" w14:textId="77777777" w:rsidR="004D6301" w:rsidRPr="00AD4D95" w:rsidRDefault="00000000">
      <w:pPr>
        <w:rPr>
          <w:lang w:val="ru-RU"/>
        </w:rPr>
      </w:pPr>
      <w:r w:rsidRPr="00AD4D95">
        <w:rPr>
          <w:b/>
          <w:lang w:val="ru-RU"/>
        </w:rPr>
        <w:t xml:space="preserve">Вариант 18: </w:t>
      </w:r>
      <w:r w:rsidRPr="00AD4D95">
        <w:rPr>
          <w:lang w:val="ru-RU"/>
        </w:rPr>
        <w:t xml:space="preserve">номер в журнале группы; </w:t>
      </w:r>
      <w:r>
        <w:t>N</w:t>
      </w:r>
      <w:r w:rsidRPr="00AD4D95">
        <w:rPr>
          <w:lang w:val="ru-RU"/>
        </w:rPr>
        <w:t xml:space="preserve"> = (сценарий − </w:t>
      </w:r>
      <w:proofErr w:type="gramStart"/>
      <w:r w:rsidRPr="00AD4D95">
        <w:rPr>
          <w:lang w:val="ru-RU"/>
        </w:rPr>
        <w:t>1)·</w:t>
      </w:r>
      <w:proofErr w:type="gramEnd"/>
      <w:r w:rsidRPr="00AD4D95">
        <w:rPr>
          <w:lang w:val="ru-RU"/>
        </w:rPr>
        <w:t xml:space="preserve">6 + профиль: 18 = (3 − </w:t>
      </w:r>
      <w:proofErr w:type="gramStart"/>
      <w:r w:rsidRPr="00AD4D95">
        <w:rPr>
          <w:lang w:val="ru-RU"/>
        </w:rPr>
        <w:t>1)·</w:t>
      </w:r>
      <w:proofErr w:type="gramEnd"/>
      <w:r w:rsidRPr="00AD4D95">
        <w:rPr>
          <w:lang w:val="ru-RU"/>
        </w:rPr>
        <w:t xml:space="preserve">6 + 6. Сценарий 3 — открытый учебный набор университета, профиль 6 — пробелы в происхождении. Обязательные группы рисков: </w:t>
      </w:r>
      <w:r>
        <w:t>Data</w:t>
      </w:r>
      <w:r w:rsidRPr="00AD4D95">
        <w:rPr>
          <w:lang w:val="ru-RU"/>
        </w:rPr>
        <w:t xml:space="preserve"> </w:t>
      </w:r>
      <w:r>
        <w:t>Privacy</w:t>
      </w:r>
      <w:r w:rsidRPr="00AD4D95">
        <w:rPr>
          <w:lang w:val="ru-RU"/>
        </w:rPr>
        <w:t xml:space="preserve">, </w:t>
      </w:r>
      <w:r>
        <w:t>Harmful</w:t>
      </w:r>
      <w:r w:rsidRPr="00AD4D95">
        <w:rPr>
          <w:lang w:val="ru-RU"/>
        </w:rPr>
        <w:t xml:space="preserve"> </w:t>
      </w:r>
      <w:r>
        <w:t>Bias</w:t>
      </w:r>
      <w:r w:rsidRPr="00AD4D95">
        <w:rPr>
          <w:lang w:val="ru-RU"/>
        </w:rPr>
        <w:t xml:space="preserve"> </w:t>
      </w:r>
      <w:r>
        <w:t>or</w:t>
      </w:r>
      <w:r w:rsidRPr="00AD4D95">
        <w:rPr>
          <w:lang w:val="ru-RU"/>
        </w:rPr>
        <w:t xml:space="preserve"> </w:t>
      </w:r>
      <w:r>
        <w:t>Homogenization</w:t>
      </w:r>
      <w:r w:rsidRPr="00AD4D95">
        <w:rPr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669"/>
        <w:gridCol w:w="3685"/>
      </w:tblGrid>
      <w:tr w:rsidR="004D6301" w14:paraId="533AF037" w14:textId="77777777">
        <w:tc>
          <w:tcPr>
            <w:tcW w:w="5669" w:type="dxa"/>
            <w:shd w:val="clear" w:color="auto" w:fill="DCE3EE"/>
          </w:tcPr>
          <w:p w14:paraId="55B24EEF" w14:textId="77777777" w:rsidR="004D6301" w:rsidRDefault="00000000">
            <w:proofErr w:type="spellStart"/>
            <w:r>
              <w:rPr>
                <w:b/>
                <w:sz w:val="19"/>
              </w:rPr>
              <w:t>Условие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политики</w:t>
            </w:r>
            <w:proofErr w:type="spellEnd"/>
            <w:r>
              <w:rPr>
                <w:b/>
                <w:sz w:val="19"/>
              </w:rPr>
              <w:t xml:space="preserve"> (</w:t>
            </w:r>
            <w:proofErr w:type="spellStart"/>
            <w:proofErr w:type="gramStart"/>
            <w:r>
              <w:rPr>
                <w:b/>
                <w:sz w:val="19"/>
              </w:rPr>
              <w:t>policy.json</w:t>
            </w:r>
            <w:proofErr w:type="spellEnd"/>
            <w:proofErr w:type="gramEnd"/>
            <w:r>
              <w:rPr>
                <w:b/>
                <w:sz w:val="19"/>
              </w:rPr>
              <w:t>)</w:t>
            </w:r>
          </w:p>
        </w:tc>
        <w:tc>
          <w:tcPr>
            <w:tcW w:w="3685" w:type="dxa"/>
            <w:shd w:val="clear" w:color="auto" w:fill="DCE3EE"/>
          </w:tcPr>
          <w:p w14:paraId="348AFDE4" w14:textId="77777777" w:rsidR="004D6301" w:rsidRDefault="00000000">
            <w:r>
              <w:rPr>
                <w:b/>
                <w:sz w:val="19"/>
              </w:rPr>
              <w:t>Значение</w:t>
            </w:r>
          </w:p>
        </w:tc>
      </w:tr>
      <w:tr w:rsidR="004D6301" w14:paraId="58151ED5" w14:textId="77777777">
        <w:tc>
          <w:tcPr>
            <w:tcW w:w="5669" w:type="dxa"/>
          </w:tcPr>
          <w:p w14:paraId="171E4666" w14:textId="77777777" w:rsidR="004D6301" w:rsidRDefault="00000000">
            <w:r>
              <w:rPr>
                <w:sz w:val="19"/>
              </w:rPr>
              <w:t>коммерческое использование</w:t>
            </w:r>
          </w:p>
        </w:tc>
        <w:tc>
          <w:tcPr>
            <w:tcW w:w="3685" w:type="dxa"/>
          </w:tcPr>
          <w:p w14:paraId="7F7F776A" w14:textId="77777777" w:rsidR="004D6301" w:rsidRDefault="00000000">
            <w:r>
              <w:rPr>
                <w:sz w:val="19"/>
              </w:rPr>
              <w:t>нет</w:t>
            </w:r>
          </w:p>
        </w:tc>
      </w:tr>
      <w:tr w:rsidR="004D6301" w14:paraId="4447B332" w14:textId="77777777">
        <w:tc>
          <w:tcPr>
            <w:tcW w:w="5669" w:type="dxa"/>
          </w:tcPr>
          <w:p w14:paraId="3D4CBEDA" w14:textId="77777777" w:rsidR="004D6301" w:rsidRDefault="00000000">
            <w:r>
              <w:rPr>
                <w:sz w:val="19"/>
              </w:rPr>
              <w:t>публикация или передача набора</w:t>
            </w:r>
          </w:p>
        </w:tc>
        <w:tc>
          <w:tcPr>
            <w:tcW w:w="3685" w:type="dxa"/>
          </w:tcPr>
          <w:p w14:paraId="44427322" w14:textId="77777777" w:rsidR="004D6301" w:rsidRDefault="00000000">
            <w:r>
              <w:rPr>
                <w:sz w:val="19"/>
              </w:rPr>
              <w:t>да</w:t>
            </w:r>
          </w:p>
        </w:tc>
      </w:tr>
      <w:tr w:rsidR="004D6301" w14:paraId="1BCC1157" w14:textId="77777777">
        <w:tc>
          <w:tcPr>
            <w:tcW w:w="5669" w:type="dxa"/>
          </w:tcPr>
          <w:p w14:paraId="0DB268D2" w14:textId="77777777" w:rsidR="004D6301" w:rsidRDefault="00000000">
            <w:r>
              <w:rPr>
                <w:sz w:val="19"/>
              </w:rPr>
              <w:t>создание производных работ</w:t>
            </w:r>
          </w:p>
        </w:tc>
        <w:tc>
          <w:tcPr>
            <w:tcW w:w="3685" w:type="dxa"/>
          </w:tcPr>
          <w:p w14:paraId="106C0A19" w14:textId="77777777" w:rsidR="004D6301" w:rsidRDefault="00000000">
            <w:r>
              <w:rPr>
                <w:sz w:val="19"/>
              </w:rPr>
              <w:t>да</w:t>
            </w:r>
          </w:p>
        </w:tc>
      </w:tr>
      <w:tr w:rsidR="004D6301" w14:paraId="6944E1AC" w14:textId="77777777">
        <w:tc>
          <w:tcPr>
            <w:tcW w:w="5669" w:type="dxa"/>
          </w:tcPr>
          <w:p w14:paraId="7EC1E92E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9"/>
                <w:lang w:val="ru-RU"/>
              </w:rPr>
              <w:t>допустимо передавать производные на тех же условиях</w:t>
            </w:r>
          </w:p>
        </w:tc>
        <w:tc>
          <w:tcPr>
            <w:tcW w:w="3685" w:type="dxa"/>
          </w:tcPr>
          <w:p w14:paraId="701B7ADA" w14:textId="77777777" w:rsidR="004D6301" w:rsidRDefault="00000000">
            <w:proofErr w:type="spellStart"/>
            <w:r>
              <w:rPr>
                <w:sz w:val="19"/>
              </w:rPr>
              <w:t>да</w:t>
            </w:r>
            <w:proofErr w:type="spellEnd"/>
          </w:p>
        </w:tc>
      </w:tr>
    </w:tbl>
    <w:p w14:paraId="129273A8" w14:textId="77777777" w:rsidR="004D6301" w:rsidRDefault="004D6301"/>
    <w:p w14:paraId="176BA44A" w14:textId="77777777" w:rsidR="004D6301" w:rsidRDefault="00000000">
      <w:r>
        <w:rPr>
          <w:b/>
        </w:rPr>
        <w:t xml:space="preserve">Критерии успеха: </w:t>
      </w:r>
    </w:p>
    <w:p w14:paraId="178A5D76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>каждая находка имеет решение и обоснование (решение принимается по объекту);</w:t>
      </w:r>
    </w:p>
    <w:p w14:paraId="323042A6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>в паспорте набора (7 разделов) и карточке модели (9 разделов) нет пустых разделов;</w:t>
      </w:r>
    </w:p>
    <w:p w14:paraId="0079986D" w14:textId="77777777" w:rsidR="004D6301" w:rsidRDefault="00000000">
      <w:pPr>
        <w:pStyle w:val="a0"/>
      </w:pPr>
      <w:proofErr w:type="spellStart"/>
      <w:r>
        <w:t>реестр</w:t>
      </w:r>
      <w:proofErr w:type="spellEnd"/>
      <w:r>
        <w:t xml:space="preserve"> </w:t>
      </w:r>
      <w:proofErr w:type="spellStart"/>
      <w:r>
        <w:t>рисков</w:t>
      </w:r>
      <w:proofErr w:type="spellEnd"/>
      <w:r>
        <w:t xml:space="preserve"> </w:t>
      </w:r>
      <w:proofErr w:type="spellStart"/>
      <w:r>
        <w:t>даёт</w:t>
      </w:r>
      <w:proofErr w:type="spellEnd"/>
      <w:r>
        <w:t xml:space="preserve"> RESULT: PASS и включает Data Privacy и Harmful Bias or Homogenization;</w:t>
      </w:r>
    </w:p>
    <w:p w14:paraId="53D930F7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>вывод отделяет инженерное решение от вопроса к правообладателю или юристу.</w:t>
      </w:r>
    </w:p>
    <w:p w14:paraId="4E384361" w14:textId="77777777" w:rsidR="004D6301" w:rsidRPr="00AD4D95" w:rsidRDefault="00000000">
      <w:pPr>
        <w:rPr>
          <w:lang w:val="ru-RU"/>
        </w:rPr>
      </w:pPr>
      <w:r w:rsidRPr="00AD4D95">
        <w:rPr>
          <w:b/>
          <w:lang w:val="ru-RU"/>
        </w:rPr>
        <w:t xml:space="preserve">Ожидания (до запуска). </w:t>
      </w:r>
      <w:r w:rsidRPr="00AD4D95">
        <w:rPr>
          <w:lang w:val="ru-RU"/>
        </w:rPr>
        <w:t>Ожидания записаны в журнал непосредственно перед запуском аудита (</w:t>
      </w:r>
      <w:r>
        <w:t>reports</w:t>
      </w:r>
      <w:r w:rsidRPr="00AD4D95">
        <w:rPr>
          <w:lang w:val="ru-RU"/>
        </w:rPr>
        <w:t>/</w:t>
      </w:r>
      <w:r>
        <w:t>journal</w:t>
      </w:r>
      <w:r w:rsidRPr="00AD4D95">
        <w:rPr>
          <w:lang w:val="ru-RU"/>
        </w:rPr>
        <w:t>.</w:t>
      </w:r>
      <w:r>
        <w:t>md</w:t>
      </w:r>
      <w:r w:rsidRPr="00AD4D95">
        <w:rPr>
          <w:lang w:val="ru-RU"/>
        </w:rPr>
        <w:t xml:space="preserve">, шаг 2 идёт раньше шага 3; обе записи датированы 2026-10-07 11:39:27 </w:t>
      </w:r>
      <w:r>
        <w:t>UTC</w:t>
      </w:r>
      <w:r w:rsidRPr="00AD4D95">
        <w:rPr>
          <w:lang w:val="ru-RU"/>
        </w:rPr>
        <w:t xml:space="preserve">, так как выполнены одной командой). По манифесту ожидалось: ошибок 0; предупреждений 5 — </w:t>
      </w:r>
      <w:r>
        <w:t>R</w:t>
      </w:r>
      <w:r w:rsidRPr="00AD4D95">
        <w:rPr>
          <w:lang w:val="ru-RU"/>
        </w:rPr>
        <w:t xml:space="preserve">8 у </w:t>
      </w:r>
      <w:r>
        <w:t>item</w:t>
      </w:r>
      <w:r w:rsidRPr="00AD4D95">
        <w:rPr>
          <w:lang w:val="ru-RU"/>
        </w:rPr>
        <w:t xml:space="preserve">03 (нет даты), </w:t>
      </w:r>
      <w:r>
        <w:t>item</w:t>
      </w:r>
      <w:r w:rsidRPr="00AD4D95">
        <w:rPr>
          <w:lang w:val="ru-RU"/>
        </w:rPr>
        <w:t xml:space="preserve">07 (нет источника), </w:t>
      </w:r>
      <w:r>
        <w:t>item</w:t>
      </w:r>
      <w:r w:rsidRPr="00AD4D95">
        <w:rPr>
          <w:lang w:val="ru-RU"/>
        </w:rPr>
        <w:t xml:space="preserve">11 (нет источника и даты); </w:t>
      </w:r>
      <w:r>
        <w:t>R</w:t>
      </w:r>
      <w:r w:rsidRPr="00AD4D95">
        <w:rPr>
          <w:lang w:val="ru-RU"/>
        </w:rPr>
        <w:t xml:space="preserve">9 у </w:t>
      </w:r>
      <w:r>
        <w:t>item</w:t>
      </w:r>
      <w:r w:rsidRPr="00AD4D95">
        <w:rPr>
          <w:lang w:val="ru-RU"/>
        </w:rPr>
        <w:t>02 (</w:t>
      </w:r>
      <w:proofErr w:type="spellStart"/>
      <w:r w:rsidRPr="00AD4D95">
        <w:rPr>
          <w:lang w:val="ru-RU"/>
        </w:rPr>
        <w:t>хеш</w:t>
      </w:r>
      <w:proofErr w:type="spellEnd"/>
      <w:r w:rsidRPr="00AD4D95">
        <w:rPr>
          <w:lang w:val="ru-RU"/>
        </w:rPr>
        <w:t xml:space="preserve"> как у </w:t>
      </w:r>
      <w:r>
        <w:t>item</w:t>
      </w:r>
      <w:r w:rsidRPr="00AD4D95">
        <w:rPr>
          <w:lang w:val="ru-RU"/>
        </w:rPr>
        <w:t xml:space="preserve">01) и у </w:t>
      </w:r>
      <w:r>
        <w:t>item</w:t>
      </w:r>
      <w:r w:rsidRPr="00AD4D95">
        <w:rPr>
          <w:lang w:val="ru-RU"/>
        </w:rPr>
        <w:t>08 (</w:t>
      </w:r>
      <w:proofErr w:type="spellStart"/>
      <w:r w:rsidRPr="00AD4D95">
        <w:rPr>
          <w:lang w:val="ru-RU"/>
        </w:rPr>
        <w:t>хеш</w:t>
      </w:r>
      <w:proofErr w:type="spellEnd"/>
      <w:r w:rsidRPr="00AD4D95">
        <w:rPr>
          <w:lang w:val="ru-RU"/>
        </w:rPr>
        <w:t xml:space="preserve"> как у </w:t>
      </w:r>
      <w:r>
        <w:t>item</w:t>
      </w:r>
      <w:r w:rsidRPr="00AD4D95">
        <w:rPr>
          <w:lang w:val="ru-RU"/>
        </w:rPr>
        <w:t xml:space="preserve">05). Заранее записаны и наблюдения, которые правила не поймают: </w:t>
      </w:r>
      <w:r>
        <w:t>item</w:t>
      </w:r>
      <w:r w:rsidRPr="00AD4D95">
        <w:rPr>
          <w:lang w:val="ru-RU"/>
        </w:rPr>
        <w:t>01/</w:t>
      </w:r>
      <w:r>
        <w:t>item</w:t>
      </w:r>
      <w:r w:rsidRPr="00AD4D95">
        <w:rPr>
          <w:lang w:val="ru-RU"/>
        </w:rPr>
        <w:t xml:space="preserve">02 — файлы разных типов с одним </w:t>
      </w:r>
      <w:proofErr w:type="spellStart"/>
      <w:r w:rsidRPr="00AD4D95">
        <w:rPr>
          <w:lang w:val="ru-RU"/>
        </w:rPr>
        <w:t>хешем</w:t>
      </w:r>
      <w:proofErr w:type="spellEnd"/>
      <w:r w:rsidRPr="00AD4D95">
        <w:rPr>
          <w:lang w:val="ru-RU"/>
        </w:rPr>
        <w:t xml:space="preserve">; </w:t>
      </w:r>
      <w:r>
        <w:t>item</w:t>
      </w:r>
      <w:r w:rsidRPr="00AD4D95">
        <w:rPr>
          <w:lang w:val="ru-RU"/>
        </w:rPr>
        <w:t>05/</w:t>
      </w:r>
      <w:r>
        <w:t>item</w:t>
      </w:r>
      <w:r w:rsidRPr="00AD4D95">
        <w:rPr>
          <w:lang w:val="ru-RU"/>
        </w:rPr>
        <w:t xml:space="preserve">08 — разные правообладатели; </w:t>
      </w:r>
      <w:r>
        <w:t>MIT</w:t>
      </w:r>
      <w:r w:rsidRPr="00AD4D95">
        <w:rPr>
          <w:lang w:val="ru-RU"/>
        </w:rPr>
        <w:t>/</w:t>
      </w:r>
      <w:r>
        <w:t>Apache</w:t>
      </w:r>
      <w:r w:rsidRPr="00AD4D95">
        <w:rPr>
          <w:lang w:val="ru-RU"/>
        </w:rPr>
        <w:t>-2.0 на медиафайлах; обязанность указания авторства.</w:t>
      </w:r>
    </w:p>
    <w:p w14:paraId="5F7DC8C3" w14:textId="77777777" w:rsidR="004D6301" w:rsidRPr="00AD4D95" w:rsidRDefault="00000000">
      <w:pPr>
        <w:pStyle w:val="1"/>
        <w:rPr>
          <w:lang w:val="ru-RU"/>
        </w:rPr>
      </w:pPr>
      <w:r w:rsidRPr="00AD4D95">
        <w:rPr>
          <w:lang w:val="ru-RU"/>
        </w:rPr>
        <w:t>3. Данные и их происхождение, ограничения</w:t>
      </w:r>
    </w:p>
    <w:p w14:paraId="778BC996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 xml:space="preserve">Манифест из 12 синтетических объектов (4 изображения, 4 аудио, 4 текста) создан скриптом </w:t>
      </w:r>
      <w:r>
        <w:t>lab</w:t>
      </w:r>
      <w:r w:rsidRPr="00AD4D95">
        <w:rPr>
          <w:lang w:val="ru-RU"/>
        </w:rPr>
        <w:t>02_</w:t>
      </w:r>
      <w:r>
        <w:t>make</w:t>
      </w:r>
      <w:r w:rsidRPr="00AD4D95">
        <w:rPr>
          <w:lang w:val="ru-RU"/>
        </w:rPr>
        <w:t>_</w:t>
      </w:r>
      <w:r>
        <w:t>variant</w:t>
      </w:r>
      <w:r w:rsidRPr="00AD4D95">
        <w:rPr>
          <w:lang w:val="ru-RU"/>
        </w:rPr>
        <w:t>.</w:t>
      </w:r>
      <w:proofErr w:type="spellStart"/>
      <w:r>
        <w:t>py</w:t>
      </w:r>
      <w:proofErr w:type="spellEnd"/>
      <w:r w:rsidRPr="00AD4D95">
        <w:rPr>
          <w:lang w:val="ru-RU"/>
        </w:rPr>
        <w:t xml:space="preserve">. Домены </w:t>
      </w:r>
      <w:r>
        <w:t>example</w:t>
      </w:r>
      <w:r w:rsidRPr="00AD4D95">
        <w:rPr>
          <w:lang w:val="ru-RU"/>
        </w:rPr>
        <w:t>.</w:t>
      </w:r>
      <w:r>
        <w:t>org</w:t>
      </w:r>
      <w:r w:rsidRPr="00AD4D95">
        <w:rPr>
          <w:lang w:val="ru-RU"/>
        </w:rPr>
        <w:t>, правообладатели условные («Автор-</w:t>
      </w:r>
      <w:r>
        <w:t>NN</w:t>
      </w:r>
      <w:r w:rsidRPr="00AD4D95">
        <w:rPr>
          <w:lang w:val="ru-RU"/>
        </w:rPr>
        <w:t>»), контрольные суммы вычислены от строк, а не от файлов. Реальных лиц и материалов нет. Предметом карточки модели служит учебный генератор из ЛР 1, источником данных для неё — паспорт эксперимента ЛР 1 (вариант 18).</w:t>
      </w:r>
    </w:p>
    <w:p w14:paraId="48C17D26" w14:textId="77777777" w:rsidR="004D6301" w:rsidRPr="00AD4D95" w:rsidRDefault="00000000">
      <w:pPr>
        <w:rPr>
          <w:lang w:val="ru-RU"/>
        </w:rPr>
      </w:pPr>
      <w:r w:rsidRPr="00AD4D95">
        <w:rPr>
          <w:b/>
          <w:lang w:val="ru-RU"/>
        </w:rPr>
        <w:t xml:space="preserve">Ограничения: </w:t>
      </w:r>
      <w:r w:rsidRPr="00AD4D95">
        <w:rPr>
          <w:lang w:val="ru-RU"/>
        </w:rPr>
        <w:t xml:space="preserve">учебная модель правил упрощена и не является юридической консультацией. Скрипт видит только записи манифеста: он не проверяет, что лицензия принадлежит объекту, что источник существует и что </w:t>
      </w:r>
      <w:proofErr w:type="spellStart"/>
      <w:r w:rsidRPr="00AD4D95">
        <w:rPr>
          <w:lang w:val="ru-RU"/>
        </w:rPr>
        <w:t>хеш</w:t>
      </w:r>
      <w:proofErr w:type="spellEnd"/>
      <w:r w:rsidRPr="00AD4D95">
        <w:rPr>
          <w:lang w:val="ru-RU"/>
        </w:rPr>
        <w:t xml:space="preserve"> соответствует файлу.</w:t>
      </w:r>
    </w:p>
    <w:p w14:paraId="41EAE5CF" w14:textId="77777777" w:rsidR="004D6301" w:rsidRDefault="00000000">
      <w:pPr>
        <w:pStyle w:val="1"/>
      </w:pPr>
      <w:r>
        <w:lastRenderedPageBreak/>
        <w:t>4. Среда и версии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68"/>
        <w:gridCol w:w="7087"/>
      </w:tblGrid>
      <w:tr w:rsidR="004D6301" w14:paraId="01DDE2C1" w14:textId="77777777">
        <w:tc>
          <w:tcPr>
            <w:tcW w:w="2268" w:type="dxa"/>
            <w:shd w:val="clear" w:color="auto" w:fill="DCE3EE"/>
          </w:tcPr>
          <w:p w14:paraId="6B7F0938" w14:textId="77777777" w:rsidR="004D6301" w:rsidRDefault="00000000">
            <w:r>
              <w:rPr>
                <w:b/>
                <w:sz w:val="19"/>
              </w:rPr>
              <w:t>Поле</w:t>
            </w:r>
          </w:p>
        </w:tc>
        <w:tc>
          <w:tcPr>
            <w:tcW w:w="7087" w:type="dxa"/>
            <w:shd w:val="clear" w:color="auto" w:fill="DCE3EE"/>
          </w:tcPr>
          <w:p w14:paraId="03918D14" w14:textId="77777777" w:rsidR="004D6301" w:rsidRDefault="00000000">
            <w:r>
              <w:rPr>
                <w:b/>
                <w:sz w:val="19"/>
              </w:rPr>
              <w:t>Значение</w:t>
            </w:r>
          </w:p>
        </w:tc>
      </w:tr>
      <w:tr w:rsidR="004D6301" w14:paraId="6983C4FB" w14:textId="77777777">
        <w:tc>
          <w:tcPr>
            <w:tcW w:w="2268" w:type="dxa"/>
          </w:tcPr>
          <w:p w14:paraId="3850B937" w14:textId="77777777" w:rsidR="004D6301" w:rsidRDefault="00000000">
            <w:r>
              <w:rPr>
                <w:sz w:val="19"/>
              </w:rPr>
              <w:t>ОС</w:t>
            </w:r>
          </w:p>
        </w:tc>
        <w:tc>
          <w:tcPr>
            <w:tcW w:w="7087" w:type="dxa"/>
          </w:tcPr>
          <w:p w14:paraId="0BDE482E" w14:textId="77777777" w:rsidR="004D6301" w:rsidRDefault="00000000">
            <w:r>
              <w:rPr>
                <w:sz w:val="19"/>
              </w:rPr>
              <w:t>macOS-15.5-arm64-arm-64bit-Mach-O</w:t>
            </w:r>
          </w:p>
        </w:tc>
      </w:tr>
      <w:tr w:rsidR="004D6301" w14:paraId="4E898997" w14:textId="77777777">
        <w:tc>
          <w:tcPr>
            <w:tcW w:w="2268" w:type="dxa"/>
          </w:tcPr>
          <w:p w14:paraId="7F28BAD4" w14:textId="77777777" w:rsidR="004D6301" w:rsidRDefault="00000000">
            <w:r>
              <w:rPr>
                <w:sz w:val="19"/>
              </w:rPr>
              <w:t>Python</w:t>
            </w:r>
          </w:p>
        </w:tc>
        <w:tc>
          <w:tcPr>
            <w:tcW w:w="7087" w:type="dxa"/>
          </w:tcPr>
          <w:p w14:paraId="58945B90" w14:textId="77777777" w:rsidR="004D6301" w:rsidRDefault="00000000">
            <w:r>
              <w:rPr>
                <w:sz w:val="19"/>
              </w:rPr>
              <w:t>CPython 3.14.2, среда .venv из ЛР 1 (LR1/lab01/.venv)</w:t>
            </w:r>
          </w:p>
        </w:tc>
      </w:tr>
      <w:tr w:rsidR="004D6301" w14:paraId="67442705" w14:textId="77777777">
        <w:tc>
          <w:tcPr>
            <w:tcW w:w="2268" w:type="dxa"/>
          </w:tcPr>
          <w:p w14:paraId="0D703D60" w14:textId="77777777" w:rsidR="004D6301" w:rsidRDefault="00000000">
            <w:r>
              <w:rPr>
                <w:sz w:val="19"/>
              </w:rPr>
              <w:t>Сторонние пакеты</w:t>
            </w:r>
          </w:p>
        </w:tc>
        <w:tc>
          <w:tcPr>
            <w:tcW w:w="7087" w:type="dxa"/>
          </w:tcPr>
          <w:p w14:paraId="25EF4559" w14:textId="77777777" w:rsidR="004D6301" w:rsidRDefault="00000000">
            <w:r>
              <w:rPr>
                <w:sz w:val="19"/>
              </w:rPr>
              <w:t>не используются</w:t>
            </w:r>
          </w:p>
        </w:tc>
      </w:tr>
      <w:tr w:rsidR="004D6301" w14:paraId="75A78AB1" w14:textId="77777777">
        <w:tc>
          <w:tcPr>
            <w:tcW w:w="2268" w:type="dxa"/>
          </w:tcPr>
          <w:p w14:paraId="3C99D3CB" w14:textId="77777777" w:rsidR="004D6301" w:rsidRDefault="00000000">
            <w:r>
              <w:rPr>
                <w:sz w:val="19"/>
              </w:rPr>
              <w:t>Скрипты</w:t>
            </w:r>
          </w:p>
        </w:tc>
        <w:tc>
          <w:tcPr>
            <w:tcW w:w="7087" w:type="dxa"/>
          </w:tcPr>
          <w:p w14:paraId="745ED894" w14:textId="77777777" w:rsidR="004D6301" w:rsidRDefault="00000000">
            <w:r>
              <w:rPr>
                <w:sz w:val="19"/>
              </w:rPr>
              <w:t>lab02_common, lab02_make_variant, lab02_audit, lab02_model_card, lab02_risks — из материалов МУ, без изменений</w:t>
            </w:r>
          </w:p>
        </w:tc>
      </w:tr>
      <w:tr w:rsidR="004D6301" w14:paraId="454C7966" w14:textId="77777777">
        <w:tc>
          <w:tcPr>
            <w:tcW w:w="2268" w:type="dxa"/>
          </w:tcPr>
          <w:p w14:paraId="37809BEA" w14:textId="77777777" w:rsidR="004D6301" w:rsidRDefault="00000000">
            <w:r>
              <w:rPr>
                <w:sz w:val="19"/>
              </w:rPr>
              <w:t>Паспорт ЛР 1</w:t>
            </w:r>
          </w:p>
        </w:tc>
        <w:tc>
          <w:tcPr>
            <w:tcW w:w="7087" w:type="dxa"/>
          </w:tcPr>
          <w:p w14:paraId="5BEA4456" w14:textId="77777777" w:rsidR="004D6301" w:rsidRDefault="00000000">
            <w:r>
              <w:rPr>
                <w:sz w:val="19"/>
              </w:rPr>
              <w:t>LR1/lab01/artifacts/v18/passport.json (2026-09-24 13:51:40 UTC)</w:t>
            </w:r>
          </w:p>
        </w:tc>
      </w:tr>
    </w:tbl>
    <w:p w14:paraId="21DA15F3" w14:textId="77777777" w:rsidR="004D6301" w:rsidRDefault="004D6301"/>
    <w:p w14:paraId="4688C13A" w14:textId="77777777" w:rsidR="004D6301" w:rsidRPr="00AD4D95" w:rsidRDefault="00000000">
      <w:pPr>
        <w:pStyle w:val="1"/>
        <w:rPr>
          <w:lang w:val="ru-RU"/>
        </w:rPr>
      </w:pPr>
      <w:r w:rsidRPr="00AD4D95">
        <w:rPr>
          <w:lang w:val="ru-RU"/>
        </w:rPr>
        <w:t>5. Ход работы с командами</w:t>
      </w:r>
    </w:p>
    <w:p w14:paraId="07699F85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 xml:space="preserve">Все команды и их вывод с временем записаны в </w:t>
      </w:r>
      <w:r>
        <w:t>reports</w:t>
      </w:r>
      <w:r w:rsidRPr="00AD4D95">
        <w:rPr>
          <w:lang w:val="ru-RU"/>
        </w:rPr>
        <w:t>/</w:t>
      </w:r>
      <w:r>
        <w:t>journal</w:t>
      </w:r>
      <w:r w:rsidRPr="00AD4D95">
        <w:rPr>
          <w:lang w:val="ru-RU"/>
        </w:rPr>
        <w:t>.</w:t>
      </w:r>
      <w:r>
        <w:t>md</w:t>
      </w:r>
      <w:r w:rsidRPr="00AD4D95">
        <w:rPr>
          <w:lang w:val="ru-RU"/>
        </w:rPr>
        <w:t xml:space="preserve">. Запуск из папки </w:t>
      </w:r>
      <w:r>
        <w:t>lab</w:t>
      </w:r>
      <w:r w:rsidRPr="00AD4D95">
        <w:rPr>
          <w:lang w:val="ru-RU"/>
        </w:rPr>
        <w:t xml:space="preserve">02, </w:t>
      </w:r>
      <w:r>
        <w:t>PY</w:t>
      </w:r>
      <w:r w:rsidRPr="00AD4D95">
        <w:rPr>
          <w:lang w:val="ru-RU"/>
        </w:rPr>
        <w:t xml:space="preserve"> =</w:t>
      </w:r>
      <w:proofErr w:type="gramStart"/>
      <w:r w:rsidRPr="00AD4D95">
        <w:rPr>
          <w:lang w:val="ru-RU"/>
        </w:rPr>
        <w:t xml:space="preserve"> ../..</w:t>
      </w:r>
      <w:proofErr w:type="gramEnd"/>
      <w:r w:rsidRPr="00AD4D95">
        <w:rPr>
          <w:lang w:val="ru-RU"/>
        </w:rPr>
        <w:t>/</w:t>
      </w:r>
      <w:r>
        <w:t>LR</w:t>
      </w:r>
      <w:r w:rsidRPr="00AD4D95">
        <w:rPr>
          <w:lang w:val="ru-RU"/>
        </w:rPr>
        <w:t>1/</w:t>
      </w:r>
      <w:r>
        <w:t>lab</w:t>
      </w:r>
      <w:r w:rsidRPr="00AD4D95">
        <w:rPr>
          <w:lang w:val="ru-RU"/>
        </w:rPr>
        <w:t>01</w:t>
      </w:r>
      <w:proofErr w:type="gramStart"/>
      <w:r w:rsidRPr="00AD4D95">
        <w:rPr>
          <w:lang w:val="ru-RU"/>
        </w:rPr>
        <w:t>/.</w:t>
      </w:r>
      <w:proofErr w:type="spellStart"/>
      <w:r>
        <w:t>venv</w:t>
      </w:r>
      <w:proofErr w:type="spellEnd"/>
      <w:proofErr w:type="gramEnd"/>
      <w:r w:rsidRPr="00AD4D95">
        <w:rPr>
          <w:lang w:val="ru-RU"/>
        </w:rPr>
        <w:t>/</w:t>
      </w:r>
      <w:r>
        <w:t>bin</w:t>
      </w:r>
      <w:r w:rsidRPr="00AD4D95">
        <w:rPr>
          <w:lang w:val="ru-RU"/>
        </w:rPr>
        <w:t>/</w:t>
      </w:r>
      <w:r>
        <w:t>python</w:t>
      </w:r>
      <w:r w:rsidRPr="00AD4D95">
        <w:rPr>
          <w:lang w:val="ru-RU"/>
        </w:rPr>
        <w:t>.</w:t>
      </w:r>
    </w:p>
    <w:p w14:paraId="7A1975CC" w14:textId="77777777" w:rsidR="004D6301" w:rsidRDefault="00000000">
      <w:pPr>
        <w:shd w:val="clear" w:color="auto" w:fill="F2F2F2"/>
      </w:pPr>
      <w:r>
        <w:rPr>
          <w:rFonts w:ascii="Courier New" w:eastAsia="Courier New" w:hAnsi="Courier New"/>
          <w:sz w:val="19"/>
        </w:rPr>
        <w:t>$PY src/lab02_make_variant.py --variant 18 --out artifacts/v18</w:t>
      </w:r>
      <w:r>
        <w:rPr>
          <w:rFonts w:ascii="Courier New" w:eastAsia="Courier New" w:hAnsi="Courier New"/>
          <w:sz w:val="19"/>
        </w:rPr>
        <w:br/>
        <w:t># шаг 2: ожидания записаны в журнал</w:t>
      </w:r>
      <w:r>
        <w:rPr>
          <w:rFonts w:ascii="Courier New" w:eastAsia="Courier New" w:hAnsi="Courier New"/>
          <w:sz w:val="19"/>
        </w:rPr>
        <w:br/>
        <w:t>$PY src/lab02_audit.py --manifest artifacts/v18/manifest.csv --policy artifacts/v18/policy.json --out artifacts/v18</w:t>
      </w:r>
      <w:r>
        <w:rPr>
          <w:rFonts w:ascii="Courier New" w:eastAsia="Courier New" w:hAnsi="Courier New"/>
          <w:sz w:val="19"/>
        </w:rPr>
        <w:br/>
        <w:t>#   объектов 12; ошибок 0; предупреждений 5</w:t>
      </w:r>
      <w:r>
        <w:rPr>
          <w:rFonts w:ascii="Courier New" w:eastAsia="Courier New" w:hAnsi="Courier New"/>
          <w:sz w:val="19"/>
        </w:rPr>
        <w:br/>
        <w:t>$PY src/lab02_model_card.py --passport ../../LR1/lab01/artifacts/v18/passport.json --out artifacts/model_card_raw.md</w:t>
      </w:r>
      <w:r>
        <w:rPr>
          <w:rFonts w:ascii="Courier New" w:eastAsia="Courier New" w:hAnsi="Courier New"/>
          <w:sz w:val="19"/>
        </w:rPr>
        <w:br/>
        <w:t>$PY src/lab02_model_card.py --passport ../../LR1/lab01/artifacts/v18/passport.json --owner "[ФИО], ..." --out artifacts/model_card.md</w:t>
      </w:r>
      <w:r>
        <w:rPr>
          <w:rFonts w:ascii="Courier New" w:eastAsia="Courier New" w:hAnsi="Courier New"/>
          <w:sz w:val="19"/>
        </w:rPr>
        <w:br/>
        <w:t>$PY src/lab02_risks.py --template artifacts/risk_register_template.csv</w:t>
      </w:r>
      <w:r>
        <w:rPr>
          <w:rFonts w:ascii="Courier New" w:eastAsia="Courier New" w:hAnsi="Courier New"/>
          <w:sz w:val="19"/>
        </w:rPr>
        <w:br/>
        <w:t>$PY src/lab02_risks.py --csv artifacts/risk_register_bad.csv        # RESULT: FAIL (6)</w:t>
      </w:r>
      <w:r>
        <w:rPr>
          <w:rFonts w:ascii="Courier New" w:eastAsia="Courier New" w:hAnsi="Courier New"/>
          <w:sz w:val="19"/>
        </w:rPr>
        <w:br/>
        <w:t>$PY src/lab02_risks.py --csv artifacts/risk_register.csv --out artifacts/risk_ranking.md   # RESULT: PASS</w:t>
      </w:r>
    </w:p>
    <w:p w14:paraId="3DC91410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>Дополнительно проверена воспроизводимость (продвинутый уровень):</w:t>
      </w:r>
    </w:p>
    <w:p w14:paraId="66137484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 xml:space="preserve">повторная генерация варианта 18 и аудит в отдельную папку: </w:t>
      </w:r>
      <w:r>
        <w:t>SHA</w:t>
      </w:r>
      <w:r w:rsidRPr="00AD4D95">
        <w:rPr>
          <w:lang w:val="ru-RU"/>
        </w:rPr>
        <w:t>-256 всех шести файлов совпали с первым запуском;</w:t>
      </w:r>
    </w:p>
    <w:p w14:paraId="1369C977" w14:textId="77777777" w:rsidR="004D6301" w:rsidRDefault="00000000">
      <w:pPr>
        <w:pStyle w:val="a0"/>
      </w:pPr>
      <w:r w:rsidRPr="00AD4D95">
        <w:rPr>
          <w:lang w:val="ru-RU"/>
        </w:rPr>
        <w:t xml:space="preserve">вариант 1 воспроизведён и сверен с </w:t>
      </w:r>
      <w:r>
        <w:t>demo</w:t>
      </w:r>
      <w:r w:rsidRPr="00AD4D95">
        <w:rPr>
          <w:lang w:val="ru-RU"/>
        </w:rPr>
        <w:t>_</w:t>
      </w:r>
      <w:r>
        <w:t>journal</w:t>
      </w:r>
      <w:r w:rsidRPr="00AD4D95">
        <w:rPr>
          <w:lang w:val="ru-RU"/>
        </w:rPr>
        <w:t xml:space="preserve"> преподавателя. </w:t>
      </w:r>
      <w:r>
        <w:t>manifest</w:t>
      </w:r>
      <w:r w:rsidRPr="00AD4D95">
        <w:rPr>
          <w:lang w:val="ru-RU"/>
        </w:rPr>
        <w:t>.</w:t>
      </w:r>
      <w:r>
        <w:t>csv</w:t>
      </w:r>
      <w:r w:rsidRPr="00AD4D95">
        <w:rPr>
          <w:lang w:val="ru-RU"/>
        </w:rPr>
        <w:t xml:space="preserve"> совпал </w:t>
      </w:r>
      <w:proofErr w:type="spellStart"/>
      <w:r w:rsidRPr="00AD4D95">
        <w:rPr>
          <w:lang w:val="ru-RU"/>
        </w:rPr>
        <w:t>побитово</w:t>
      </w:r>
      <w:proofErr w:type="spellEnd"/>
      <w:r w:rsidRPr="00AD4D95">
        <w:rPr>
          <w:lang w:val="ru-RU"/>
        </w:rPr>
        <w:t xml:space="preserve">, остальные пять файлов совпали по содержимому, но различаются переводами строк. Демо выполнено на </w:t>
      </w:r>
      <w:r>
        <w:t>Windows</w:t>
      </w:r>
      <w:r w:rsidRPr="00AD4D95">
        <w:rPr>
          <w:lang w:val="ru-RU"/>
        </w:rPr>
        <w:t xml:space="preserve">, где </w:t>
      </w:r>
      <w:r>
        <w:t>Path</w:t>
      </w:r>
      <w:r w:rsidRPr="00AD4D95">
        <w:rPr>
          <w:lang w:val="ru-RU"/>
        </w:rPr>
        <w:t>.</w:t>
      </w:r>
      <w:r>
        <w:t>write</w:t>
      </w:r>
      <w:r w:rsidRPr="00AD4D95">
        <w:rPr>
          <w:lang w:val="ru-RU"/>
        </w:rPr>
        <w:t>_</w:t>
      </w:r>
      <w:r>
        <w:t>text</w:t>
      </w:r>
      <w:r w:rsidRPr="00AD4D95">
        <w:rPr>
          <w:lang w:val="ru-RU"/>
        </w:rPr>
        <w:t xml:space="preserve"> пишет </w:t>
      </w:r>
      <w:r>
        <w:t>CRLF</w:t>
      </w:r>
      <w:r w:rsidRPr="00AD4D95">
        <w:rPr>
          <w:lang w:val="ru-RU"/>
        </w:rPr>
        <w:t xml:space="preserve">, а на </w:t>
      </w:r>
      <w:r>
        <w:t>macOS</w:t>
      </w:r>
      <w:r w:rsidRPr="00AD4D95">
        <w:rPr>
          <w:lang w:val="ru-RU"/>
        </w:rPr>
        <w:t xml:space="preserve"> пишется </w:t>
      </w:r>
      <w:r>
        <w:t>LF</w:t>
      </w:r>
      <w:r w:rsidRPr="00AD4D95">
        <w:rPr>
          <w:lang w:val="ru-RU"/>
        </w:rPr>
        <w:t xml:space="preserve">; модуль </w:t>
      </w:r>
      <w:r>
        <w:t>csv</w:t>
      </w:r>
      <w:r w:rsidRPr="00AD4D95">
        <w:rPr>
          <w:lang w:val="ru-RU"/>
        </w:rPr>
        <w:t xml:space="preserve"> пишет \</w:t>
      </w:r>
      <w:r>
        <w:t>r</w:t>
      </w:r>
      <w:r w:rsidRPr="00AD4D95">
        <w:rPr>
          <w:lang w:val="ru-RU"/>
        </w:rPr>
        <w:t>\</w:t>
      </w:r>
      <w:r>
        <w:t>n</w:t>
      </w:r>
      <w:r w:rsidRPr="00AD4D95">
        <w:rPr>
          <w:lang w:val="ru-RU"/>
        </w:rPr>
        <w:t xml:space="preserve"> на обеих ОС. Вывод: текстовые артефакты нужно сравнивать после нормализации переводов строк, а ОС записывать в журнал. </w:t>
      </w:r>
      <w:r>
        <w:t xml:space="preserve">Это </w:t>
      </w:r>
      <w:proofErr w:type="spellStart"/>
      <w:r>
        <w:t>аналог</w:t>
      </w:r>
      <w:proofErr w:type="spellEnd"/>
      <w:r>
        <w:t xml:space="preserve"> PNG/</w:t>
      </w:r>
      <w:proofErr w:type="spellStart"/>
      <w:r>
        <w:t>zlib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ЛР 1.</w:t>
      </w:r>
    </w:p>
    <w:p w14:paraId="5C62A814" w14:textId="77777777" w:rsidR="004D6301" w:rsidRDefault="00000000">
      <w:pPr>
        <w:pStyle w:val="1"/>
      </w:pPr>
      <w:r>
        <w:t>6. Результаты</w:t>
      </w:r>
    </w:p>
    <w:p w14:paraId="4FD6FCE7" w14:textId="77777777" w:rsidR="004D6301" w:rsidRDefault="00000000">
      <w:pPr>
        <w:pStyle w:val="21"/>
      </w:pPr>
      <w:r>
        <w:t>6.1. Отчёт аудита с решениями</w:t>
      </w:r>
    </w:p>
    <w:p w14:paraId="05B10A81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>Найдено: ошибок — 0, предупреждений — 5. Все находки совпали с ожиданиями; неожиданных находок нет.</w:t>
      </w:r>
    </w:p>
    <w:p w14:paraId="73ECAF82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lastRenderedPageBreak/>
        <w:t>Сценарий: открытый учебный набор университета. Использование некоммерческое, набор публикуется,</w:t>
      </w:r>
    </w:p>
    <w:p w14:paraId="5A15F45A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>производные создаются, передача на тех же условиях допустима. Аудит дал 0 ошибок и 5 предупреждений.</w:t>
      </w:r>
    </w:p>
    <w:p w14:paraId="174C10B7" w14:textId="77777777" w:rsidR="004D6301" w:rsidRPr="00AD4D95" w:rsidRDefault="00000000">
      <w:pPr>
        <w:rPr>
          <w:lang w:val="ru-RU"/>
        </w:rPr>
      </w:pPr>
      <w:r w:rsidRPr="00AD4D95">
        <w:rPr>
          <w:i/>
          <w:lang w:val="ru-RU"/>
        </w:rPr>
        <w:t>Учебная упрощённая модель условий лицензий; не юридическая консультация.</w:t>
      </w:r>
    </w:p>
    <w:p w14:paraId="5C2A0529" w14:textId="77777777" w:rsidR="004D6301" w:rsidRDefault="00000000">
      <w:pPr>
        <w:pStyle w:val="31"/>
      </w:pPr>
      <w:r>
        <w:t>1. Отчёт аудита с колонкой решений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91"/>
      </w:tblGrid>
      <w:tr w:rsidR="004D6301" w14:paraId="0C41B7C0" w14:textId="77777777">
        <w:tc>
          <w:tcPr>
            <w:tcW w:w="1662" w:type="dxa"/>
            <w:shd w:val="clear" w:color="auto" w:fill="DCE3EE"/>
          </w:tcPr>
          <w:p w14:paraId="5314D713" w14:textId="77777777" w:rsidR="004D6301" w:rsidRDefault="00000000">
            <w:r>
              <w:rPr>
                <w:b/>
                <w:sz w:val="19"/>
              </w:rPr>
              <w:t>№</w:t>
            </w:r>
          </w:p>
        </w:tc>
        <w:tc>
          <w:tcPr>
            <w:tcW w:w="1662" w:type="dxa"/>
            <w:shd w:val="clear" w:color="auto" w:fill="DCE3EE"/>
          </w:tcPr>
          <w:p w14:paraId="618BE44B" w14:textId="77777777" w:rsidR="004D6301" w:rsidRDefault="00000000">
            <w:r>
              <w:rPr>
                <w:b/>
                <w:sz w:val="19"/>
              </w:rPr>
              <w:t>Правило</w:t>
            </w:r>
          </w:p>
        </w:tc>
        <w:tc>
          <w:tcPr>
            <w:tcW w:w="1662" w:type="dxa"/>
            <w:shd w:val="clear" w:color="auto" w:fill="DCE3EE"/>
          </w:tcPr>
          <w:p w14:paraId="4EC1FCC5" w14:textId="77777777" w:rsidR="004D6301" w:rsidRDefault="00000000">
            <w:r>
              <w:rPr>
                <w:b/>
                <w:sz w:val="19"/>
              </w:rPr>
              <w:t>Уровень</w:t>
            </w:r>
          </w:p>
        </w:tc>
        <w:tc>
          <w:tcPr>
            <w:tcW w:w="1662" w:type="dxa"/>
            <w:shd w:val="clear" w:color="auto" w:fill="DCE3EE"/>
          </w:tcPr>
          <w:p w14:paraId="030ADE26" w14:textId="77777777" w:rsidR="004D6301" w:rsidRDefault="00000000">
            <w:r>
              <w:rPr>
                <w:b/>
                <w:sz w:val="19"/>
              </w:rPr>
              <w:t>Объект</w:t>
            </w:r>
          </w:p>
        </w:tc>
        <w:tc>
          <w:tcPr>
            <w:tcW w:w="1662" w:type="dxa"/>
            <w:shd w:val="clear" w:color="auto" w:fill="DCE3EE"/>
          </w:tcPr>
          <w:p w14:paraId="52F8FD58" w14:textId="77777777" w:rsidR="004D6301" w:rsidRDefault="00000000">
            <w:r>
              <w:rPr>
                <w:b/>
                <w:sz w:val="19"/>
              </w:rPr>
              <w:t>Описание (из отчёта)</w:t>
            </w:r>
          </w:p>
        </w:tc>
        <w:tc>
          <w:tcPr>
            <w:tcW w:w="1662" w:type="dxa"/>
            <w:shd w:val="clear" w:color="auto" w:fill="DCE3EE"/>
          </w:tcPr>
          <w:p w14:paraId="351BF2E3" w14:textId="77777777" w:rsidR="004D6301" w:rsidRDefault="00000000">
            <w:r>
              <w:rPr>
                <w:b/>
                <w:sz w:val="19"/>
              </w:rPr>
              <w:t>Решение студента</w:t>
            </w:r>
          </w:p>
        </w:tc>
      </w:tr>
      <w:tr w:rsidR="004D6301" w:rsidRPr="00AD4D95" w14:paraId="009D65CD" w14:textId="77777777">
        <w:tc>
          <w:tcPr>
            <w:tcW w:w="1662" w:type="dxa"/>
          </w:tcPr>
          <w:p w14:paraId="5032E697" w14:textId="77777777" w:rsidR="004D6301" w:rsidRDefault="00000000">
            <w:r>
              <w:rPr>
                <w:sz w:val="19"/>
              </w:rPr>
              <w:t>1</w:t>
            </w:r>
          </w:p>
        </w:tc>
        <w:tc>
          <w:tcPr>
            <w:tcW w:w="1662" w:type="dxa"/>
          </w:tcPr>
          <w:p w14:paraId="4BC4FE47" w14:textId="77777777" w:rsidR="004D6301" w:rsidRDefault="00000000">
            <w:r>
              <w:rPr>
                <w:sz w:val="19"/>
              </w:rPr>
              <w:t>R9</w:t>
            </w:r>
          </w:p>
        </w:tc>
        <w:tc>
          <w:tcPr>
            <w:tcW w:w="1662" w:type="dxa"/>
          </w:tcPr>
          <w:p w14:paraId="5F5BD850" w14:textId="77777777" w:rsidR="004D6301" w:rsidRDefault="00000000">
            <w:r>
              <w:rPr>
                <w:sz w:val="19"/>
              </w:rPr>
              <w:t>предупреждение</w:t>
            </w:r>
          </w:p>
        </w:tc>
        <w:tc>
          <w:tcPr>
            <w:tcW w:w="1662" w:type="dxa"/>
          </w:tcPr>
          <w:p w14:paraId="61864BD4" w14:textId="77777777" w:rsidR="004D6301" w:rsidRDefault="00000000">
            <w:r>
              <w:rPr>
                <w:sz w:val="19"/>
              </w:rPr>
              <w:t>item02</w:t>
            </w:r>
          </w:p>
        </w:tc>
        <w:tc>
          <w:tcPr>
            <w:tcW w:w="1662" w:type="dxa"/>
          </w:tcPr>
          <w:p w14:paraId="7817EAE4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9"/>
                <w:lang w:val="ru-RU"/>
              </w:rPr>
              <w:t xml:space="preserve">контрольная сумма совпадает с </w:t>
            </w:r>
            <w:r>
              <w:rPr>
                <w:sz w:val="19"/>
              </w:rPr>
              <w:t>item</w:t>
            </w:r>
            <w:r w:rsidRPr="00AD4D95">
              <w:rPr>
                <w:sz w:val="19"/>
                <w:lang w:val="ru-RU"/>
              </w:rPr>
              <w:t>01 — дубликат</w:t>
            </w:r>
          </w:p>
        </w:tc>
        <w:tc>
          <w:tcPr>
            <w:tcW w:w="1662" w:type="dxa"/>
          </w:tcPr>
          <w:p w14:paraId="489B15BA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9"/>
                <w:lang w:val="ru-RU"/>
              </w:rPr>
              <w:t xml:space="preserve">Карантин пары </w:t>
            </w:r>
            <w:r>
              <w:rPr>
                <w:sz w:val="19"/>
              </w:rPr>
              <w:t>item</w:t>
            </w:r>
            <w:r w:rsidRPr="00AD4D95">
              <w:rPr>
                <w:sz w:val="19"/>
                <w:lang w:val="ru-RU"/>
              </w:rPr>
              <w:t xml:space="preserve">01 + </w:t>
            </w:r>
            <w:r>
              <w:rPr>
                <w:sz w:val="19"/>
              </w:rPr>
              <w:t>item</w:t>
            </w:r>
            <w:r w:rsidRPr="00AD4D95">
              <w:rPr>
                <w:sz w:val="19"/>
                <w:lang w:val="ru-RU"/>
              </w:rPr>
              <w:t xml:space="preserve">02 до пересчёта </w:t>
            </w:r>
            <w:proofErr w:type="spellStart"/>
            <w:r w:rsidRPr="00AD4D95">
              <w:rPr>
                <w:sz w:val="19"/>
                <w:lang w:val="ru-RU"/>
              </w:rPr>
              <w:t>хешей</w:t>
            </w:r>
            <w:proofErr w:type="spellEnd"/>
            <w:r w:rsidRPr="00AD4D95">
              <w:rPr>
                <w:sz w:val="19"/>
                <w:lang w:val="ru-RU"/>
              </w:rPr>
              <w:t xml:space="preserve"> по файлам (см. п. 2)</w:t>
            </w:r>
          </w:p>
        </w:tc>
      </w:tr>
      <w:tr w:rsidR="004D6301" w:rsidRPr="00AD4D95" w14:paraId="47A4F693" w14:textId="77777777">
        <w:tc>
          <w:tcPr>
            <w:tcW w:w="1662" w:type="dxa"/>
          </w:tcPr>
          <w:p w14:paraId="31572C29" w14:textId="77777777" w:rsidR="004D6301" w:rsidRDefault="00000000">
            <w:r>
              <w:rPr>
                <w:sz w:val="19"/>
              </w:rPr>
              <w:t>2</w:t>
            </w:r>
          </w:p>
        </w:tc>
        <w:tc>
          <w:tcPr>
            <w:tcW w:w="1662" w:type="dxa"/>
          </w:tcPr>
          <w:p w14:paraId="7845EDB2" w14:textId="77777777" w:rsidR="004D6301" w:rsidRDefault="00000000">
            <w:r>
              <w:rPr>
                <w:sz w:val="19"/>
              </w:rPr>
              <w:t>R8</w:t>
            </w:r>
          </w:p>
        </w:tc>
        <w:tc>
          <w:tcPr>
            <w:tcW w:w="1662" w:type="dxa"/>
          </w:tcPr>
          <w:p w14:paraId="2DBCB1F9" w14:textId="77777777" w:rsidR="004D6301" w:rsidRDefault="00000000">
            <w:r>
              <w:rPr>
                <w:sz w:val="19"/>
              </w:rPr>
              <w:t>предупреждение</w:t>
            </w:r>
          </w:p>
        </w:tc>
        <w:tc>
          <w:tcPr>
            <w:tcW w:w="1662" w:type="dxa"/>
          </w:tcPr>
          <w:p w14:paraId="3B0479B2" w14:textId="77777777" w:rsidR="004D6301" w:rsidRDefault="00000000">
            <w:r>
              <w:rPr>
                <w:sz w:val="19"/>
              </w:rPr>
              <w:t>item03</w:t>
            </w:r>
          </w:p>
        </w:tc>
        <w:tc>
          <w:tcPr>
            <w:tcW w:w="1662" w:type="dxa"/>
          </w:tcPr>
          <w:p w14:paraId="35BD6C25" w14:textId="77777777" w:rsidR="004D6301" w:rsidRDefault="00000000">
            <w:r>
              <w:rPr>
                <w:sz w:val="19"/>
              </w:rPr>
              <w:t>не указана дата получения</w:t>
            </w:r>
          </w:p>
        </w:tc>
        <w:tc>
          <w:tcPr>
            <w:tcW w:w="1662" w:type="dxa"/>
          </w:tcPr>
          <w:p w14:paraId="3EEA900C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9"/>
                <w:lang w:val="ru-RU"/>
              </w:rPr>
              <w:t>Принять с последствиями: дата «неизвестна», запрос в архив источника</w:t>
            </w:r>
          </w:p>
        </w:tc>
      </w:tr>
      <w:tr w:rsidR="004D6301" w:rsidRPr="00AD4D95" w14:paraId="5E407D34" w14:textId="77777777">
        <w:tc>
          <w:tcPr>
            <w:tcW w:w="1662" w:type="dxa"/>
          </w:tcPr>
          <w:p w14:paraId="1E94338E" w14:textId="77777777" w:rsidR="004D6301" w:rsidRDefault="00000000">
            <w:r>
              <w:rPr>
                <w:sz w:val="19"/>
              </w:rPr>
              <w:t>3</w:t>
            </w:r>
          </w:p>
        </w:tc>
        <w:tc>
          <w:tcPr>
            <w:tcW w:w="1662" w:type="dxa"/>
          </w:tcPr>
          <w:p w14:paraId="368A935F" w14:textId="77777777" w:rsidR="004D6301" w:rsidRDefault="00000000">
            <w:r>
              <w:rPr>
                <w:sz w:val="19"/>
              </w:rPr>
              <w:t>R8</w:t>
            </w:r>
          </w:p>
        </w:tc>
        <w:tc>
          <w:tcPr>
            <w:tcW w:w="1662" w:type="dxa"/>
          </w:tcPr>
          <w:p w14:paraId="7D44739B" w14:textId="77777777" w:rsidR="004D6301" w:rsidRDefault="00000000">
            <w:r>
              <w:rPr>
                <w:sz w:val="19"/>
              </w:rPr>
              <w:t>предупреждение</w:t>
            </w:r>
          </w:p>
        </w:tc>
        <w:tc>
          <w:tcPr>
            <w:tcW w:w="1662" w:type="dxa"/>
          </w:tcPr>
          <w:p w14:paraId="4614082E" w14:textId="77777777" w:rsidR="004D6301" w:rsidRDefault="00000000">
            <w:r>
              <w:rPr>
                <w:sz w:val="19"/>
              </w:rPr>
              <w:t>item07</w:t>
            </w:r>
          </w:p>
        </w:tc>
        <w:tc>
          <w:tcPr>
            <w:tcW w:w="1662" w:type="dxa"/>
          </w:tcPr>
          <w:p w14:paraId="098AA4C1" w14:textId="77777777" w:rsidR="004D6301" w:rsidRDefault="00000000">
            <w:r>
              <w:rPr>
                <w:sz w:val="19"/>
              </w:rPr>
              <w:t>не указан источник</w:t>
            </w:r>
          </w:p>
        </w:tc>
        <w:tc>
          <w:tcPr>
            <w:tcW w:w="1662" w:type="dxa"/>
          </w:tcPr>
          <w:p w14:paraId="26DF4400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9"/>
                <w:lang w:val="ru-RU"/>
              </w:rPr>
              <w:t>Карантин до восстановления источника; без него не публикуется</w:t>
            </w:r>
          </w:p>
        </w:tc>
      </w:tr>
      <w:tr w:rsidR="004D6301" w:rsidRPr="00AD4D95" w14:paraId="4A8A0B7B" w14:textId="77777777">
        <w:tc>
          <w:tcPr>
            <w:tcW w:w="1662" w:type="dxa"/>
          </w:tcPr>
          <w:p w14:paraId="6B101F7C" w14:textId="77777777" w:rsidR="004D6301" w:rsidRDefault="00000000">
            <w:r>
              <w:rPr>
                <w:sz w:val="19"/>
              </w:rPr>
              <w:t>4</w:t>
            </w:r>
          </w:p>
        </w:tc>
        <w:tc>
          <w:tcPr>
            <w:tcW w:w="1662" w:type="dxa"/>
          </w:tcPr>
          <w:p w14:paraId="6494D1F4" w14:textId="77777777" w:rsidR="004D6301" w:rsidRDefault="00000000">
            <w:r>
              <w:rPr>
                <w:sz w:val="19"/>
              </w:rPr>
              <w:t>R9</w:t>
            </w:r>
          </w:p>
        </w:tc>
        <w:tc>
          <w:tcPr>
            <w:tcW w:w="1662" w:type="dxa"/>
          </w:tcPr>
          <w:p w14:paraId="3C476BDC" w14:textId="77777777" w:rsidR="004D6301" w:rsidRDefault="00000000">
            <w:r>
              <w:rPr>
                <w:sz w:val="19"/>
              </w:rPr>
              <w:t>предупреждение</w:t>
            </w:r>
          </w:p>
        </w:tc>
        <w:tc>
          <w:tcPr>
            <w:tcW w:w="1662" w:type="dxa"/>
          </w:tcPr>
          <w:p w14:paraId="1B01B82E" w14:textId="77777777" w:rsidR="004D6301" w:rsidRDefault="00000000">
            <w:r>
              <w:rPr>
                <w:sz w:val="19"/>
              </w:rPr>
              <w:t>item08</w:t>
            </w:r>
          </w:p>
        </w:tc>
        <w:tc>
          <w:tcPr>
            <w:tcW w:w="1662" w:type="dxa"/>
          </w:tcPr>
          <w:p w14:paraId="2C038DB6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9"/>
                <w:lang w:val="ru-RU"/>
              </w:rPr>
              <w:t xml:space="preserve">контрольная сумма совпадает с </w:t>
            </w:r>
            <w:r>
              <w:rPr>
                <w:sz w:val="19"/>
              </w:rPr>
              <w:t>item</w:t>
            </w:r>
            <w:r w:rsidRPr="00AD4D95">
              <w:rPr>
                <w:sz w:val="19"/>
                <w:lang w:val="ru-RU"/>
              </w:rPr>
              <w:t>05 — дубликат</w:t>
            </w:r>
          </w:p>
        </w:tc>
        <w:tc>
          <w:tcPr>
            <w:tcW w:w="1662" w:type="dxa"/>
          </w:tcPr>
          <w:p w14:paraId="1F604028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9"/>
                <w:lang w:val="ru-RU"/>
              </w:rPr>
              <w:t xml:space="preserve">Карантин пары </w:t>
            </w:r>
            <w:r>
              <w:rPr>
                <w:sz w:val="19"/>
              </w:rPr>
              <w:t>item</w:t>
            </w:r>
            <w:r w:rsidRPr="00AD4D95">
              <w:rPr>
                <w:sz w:val="19"/>
                <w:lang w:val="ru-RU"/>
              </w:rPr>
              <w:t xml:space="preserve">05 + </w:t>
            </w:r>
            <w:r>
              <w:rPr>
                <w:sz w:val="19"/>
              </w:rPr>
              <w:t>item</w:t>
            </w:r>
            <w:r w:rsidRPr="00AD4D95">
              <w:rPr>
                <w:sz w:val="19"/>
                <w:lang w:val="ru-RU"/>
              </w:rPr>
              <w:t xml:space="preserve">08: пересчёт </w:t>
            </w:r>
            <w:proofErr w:type="spellStart"/>
            <w:r w:rsidRPr="00AD4D95">
              <w:rPr>
                <w:sz w:val="19"/>
                <w:lang w:val="ru-RU"/>
              </w:rPr>
              <w:t>хешей</w:t>
            </w:r>
            <w:proofErr w:type="spellEnd"/>
            <w:r w:rsidRPr="00AD4D95">
              <w:rPr>
                <w:sz w:val="19"/>
                <w:lang w:val="ru-RU"/>
              </w:rPr>
              <w:t xml:space="preserve"> и выяснение правообладателя</w:t>
            </w:r>
          </w:p>
        </w:tc>
      </w:tr>
      <w:tr w:rsidR="004D6301" w:rsidRPr="00AD4D95" w14:paraId="0E791BA4" w14:textId="77777777">
        <w:tc>
          <w:tcPr>
            <w:tcW w:w="1662" w:type="dxa"/>
          </w:tcPr>
          <w:p w14:paraId="2CE75C6E" w14:textId="77777777" w:rsidR="004D6301" w:rsidRDefault="00000000">
            <w:r>
              <w:rPr>
                <w:sz w:val="19"/>
              </w:rPr>
              <w:t>5</w:t>
            </w:r>
          </w:p>
        </w:tc>
        <w:tc>
          <w:tcPr>
            <w:tcW w:w="1662" w:type="dxa"/>
          </w:tcPr>
          <w:p w14:paraId="42D1AD45" w14:textId="77777777" w:rsidR="004D6301" w:rsidRDefault="00000000">
            <w:r>
              <w:rPr>
                <w:sz w:val="19"/>
              </w:rPr>
              <w:t>R8</w:t>
            </w:r>
          </w:p>
        </w:tc>
        <w:tc>
          <w:tcPr>
            <w:tcW w:w="1662" w:type="dxa"/>
          </w:tcPr>
          <w:p w14:paraId="00F10A95" w14:textId="77777777" w:rsidR="004D6301" w:rsidRDefault="00000000">
            <w:r>
              <w:rPr>
                <w:sz w:val="19"/>
              </w:rPr>
              <w:t>предупреждение</w:t>
            </w:r>
          </w:p>
        </w:tc>
        <w:tc>
          <w:tcPr>
            <w:tcW w:w="1662" w:type="dxa"/>
          </w:tcPr>
          <w:p w14:paraId="3A2FB9CA" w14:textId="77777777" w:rsidR="004D6301" w:rsidRDefault="00000000">
            <w:r>
              <w:rPr>
                <w:sz w:val="19"/>
              </w:rPr>
              <w:t>item11</w:t>
            </w:r>
          </w:p>
        </w:tc>
        <w:tc>
          <w:tcPr>
            <w:tcW w:w="1662" w:type="dxa"/>
          </w:tcPr>
          <w:p w14:paraId="53F7550C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9"/>
                <w:lang w:val="ru-RU"/>
              </w:rPr>
              <w:t>не указаны источник и дата получения</w:t>
            </w:r>
          </w:p>
        </w:tc>
        <w:tc>
          <w:tcPr>
            <w:tcW w:w="1662" w:type="dxa"/>
          </w:tcPr>
          <w:p w14:paraId="52868A6B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9"/>
                <w:lang w:val="ru-RU"/>
              </w:rPr>
              <w:t>Карантин; запрос правообладателю; если не подтвердится — исключить</w:t>
            </w:r>
          </w:p>
        </w:tc>
      </w:tr>
    </w:tbl>
    <w:p w14:paraId="57262437" w14:textId="77777777" w:rsidR="004D6301" w:rsidRPr="00AD4D95" w:rsidRDefault="004D6301">
      <w:pPr>
        <w:rPr>
          <w:lang w:val="ru-RU"/>
        </w:rPr>
      </w:pPr>
    </w:p>
    <w:p w14:paraId="6D483050" w14:textId="77777777" w:rsidR="004D6301" w:rsidRDefault="00000000">
      <w:pPr>
        <w:pStyle w:val="31"/>
      </w:pPr>
      <w:r>
        <w:t>2. Решения по объектам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95"/>
        <w:gridCol w:w="1995"/>
        <w:gridCol w:w="1995"/>
        <w:gridCol w:w="1995"/>
        <w:gridCol w:w="1995"/>
      </w:tblGrid>
      <w:tr w:rsidR="004D6301" w14:paraId="7070F905" w14:textId="77777777">
        <w:tc>
          <w:tcPr>
            <w:tcW w:w="1995" w:type="dxa"/>
            <w:shd w:val="clear" w:color="auto" w:fill="DCE3EE"/>
          </w:tcPr>
          <w:p w14:paraId="05726135" w14:textId="77777777" w:rsidR="004D6301" w:rsidRDefault="00000000">
            <w:r>
              <w:rPr>
                <w:b/>
                <w:sz w:val="19"/>
              </w:rPr>
              <w:t>Объект</w:t>
            </w:r>
          </w:p>
        </w:tc>
        <w:tc>
          <w:tcPr>
            <w:tcW w:w="1995" w:type="dxa"/>
            <w:shd w:val="clear" w:color="auto" w:fill="DCE3EE"/>
          </w:tcPr>
          <w:p w14:paraId="1007D033" w14:textId="77777777" w:rsidR="004D6301" w:rsidRDefault="00000000">
            <w:r>
              <w:rPr>
                <w:b/>
                <w:sz w:val="19"/>
              </w:rPr>
              <w:t>Находки</w:t>
            </w:r>
          </w:p>
        </w:tc>
        <w:tc>
          <w:tcPr>
            <w:tcW w:w="1995" w:type="dxa"/>
            <w:shd w:val="clear" w:color="auto" w:fill="DCE3EE"/>
          </w:tcPr>
          <w:p w14:paraId="16CAF2DF" w14:textId="77777777" w:rsidR="004D6301" w:rsidRDefault="00000000">
            <w:r>
              <w:rPr>
                <w:b/>
                <w:sz w:val="19"/>
              </w:rPr>
              <w:t>Решение</w:t>
            </w:r>
          </w:p>
        </w:tc>
        <w:tc>
          <w:tcPr>
            <w:tcW w:w="1995" w:type="dxa"/>
            <w:shd w:val="clear" w:color="auto" w:fill="DCE3EE"/>
          </w:tcPr>
          <w:p w14:paraId="02D40D49" w14:textId="77777777" w:rsidR="004D6301" w:rsidRDefault="00000000">
            <w:r>
              <w:rPr>
                <w:b/>
                <w:sz w:val="19"/>
              </w:rPr>
              <w:t>Обоснование</w:t>
            </w:r>
          </w:p>
        </w:tc>
        <w:tc>
          <w:tcPr>
            <w:tcW w:w="1995" w:type="dxa"/>
            <w:shd w:val="clear" w:color="auto" w:fill="DCE3EE"/>
          </w:tcPr>
          <w:p w14:paraId="1C0E6CCF" w14:textId="77777777" w:rsidR="004D6301" w:rsidRDefault="00000000">
            <w:r>
              <w:rPr>
                <w:b/>
                <w:sz w:val="19"/>
              </w:rPr>
              <w:t>Тип вопроса</w:t>
            </w:r>
          </w:p>
        </w:tc>
      </w:tr>
      <w:tr w:rsidR="004D6301" w14:paraId="237F19BF" w14:textId="77777777">
        <w:tc>
          <w:tcPr>
            <w:tcW w:w="1995" w:type="dxa"/>
          </w:tcPr>
          <w:p w14:paraId="390E3206" w14:textId="77777777" w:rsidR="004D6301" w:rsidRDefault="00000000">
            <w:r>
              <w:rPr>
                <w:sz w:val="19"/>
              </w:rPr>
              <w:t>item01, item02</w:t>
            </w:r>
          </w:p>
        </w:tc>
        <w:tc>
          <w:tcPr>
            <w:tcW w:w="1995" w:type="dxa"/>
          </w:tcPr>
          <w:p w14:paraId="70A1D7BC" w14:textId="77777777" w:rsidR="004D6301" w:rsidRDefault="00000000">
            <w:r>
              <w:rPr>
                <w:sz w:val="19"/>
              </w:rPr>
              <w:t>R9 (на item02)</w:t>
            </w:r>
          </w:p>
        </w:tc>
        <w:tc>
          <w:tcPr>
            <w:tcW w:w="1995" w:type="dxa"/>
          </w:tcPr>
          <w:p w14:paraId="0BDE330C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b/>
                <w:sz w:val="19"/>
                <w:lang w:val="ru-RU"/>
              </w:rPr>
              <w:t>Карантин обоих</w:t>
            </w:r>
            <w:r w:rsidRPr="00AD4D95">
              <w:rPr>
                <w:sz w:val="19"/>
                <w:lang w:val="ru-RU"/>
              </w:rPr>
              <w:t xml:space="preserve"> до пересчёта </w:t>
            </w:r>
            <w:r>
              <w:rPr>
                <w:sz w:val="19"/>
              </w:rPr>
              <w:t>SHA</w:t>
            </w:r>
            <w:r w:rsidRPr="00AD4D95">
              <w:rPr>
                <w:sz w:val="19"/>
                <w:lang w:val="ru-RU"/>
              </w:rPr>
              <w:t>-256 по фактическим файлам</w:t>
            </w:r>
          </w:p>
        </w:tc>
        <w:tc>
          <w:tcPr>
            <w:tcW w:w="1995" w:type="dxa"/>
          </w:tcPr>
          <w:p w14:paraId="66590E7A" w14:textId="77777777" w:rsidR="004D6301" w:rsidRPr="00AD4D95" w:rsidRDefault="00000000">
            <w:pPr>
              <w:rPr>
                <w:lang w:val="ru-RU"/>
              </w:rPr>
            </w:pPr>
            <w:r>
              <w:rPr>
                <w:sz w:val="19"/>
              </w:rPr>
              <w:t xml:space="preserve">item01 — audio/wav (Apache-2.0, Автор-07), item02 — text/txt (MIT, Автор-15). </w:t>
            </w:r>
            <w:r w:rsidRPr="00AD4D95">
              <w:rPr>
                <w:sz w:val="19"/>
                <w:lang w:val="ru-RU"/>
              </w:rPr>
              <w:t xml:space="preserve">Настоящий дубликат у файлов разного типа невозможен, вероятнее ошибка </w:t>
            </w:r>
            <w:r w:rsidRPr="00AD4D95">
              <w:rPr>
                <w:sz w:val="19"/>
                <w:lang w:val="ru-RU"/>
              </w:rPr>
              <w:lastRenderedPageBreak/>
              <w:t>контрольной суммы в манифесте. Правило помечает второе вхождение (</w:t>
            </w:r>
            <w:r>
              <w:rPr>
                <w:sz w:val="19"/>
              </w:rPr>
              <w:t>item</w:t>
            </w:r>
            <w:r w:rsidRPr="00AD4D95">
              <w:rPr>
                <w:sz w:val="19"/>
                <w:lang w:val="ru-RU"/>
              </w:rPr>
              <w:t xml:space="preserve">02), но ошибочный </w:t>
            </w:r>
            <w:proofErr w:type="spellStart"/>
            <w:r w:rsidRPr="00AD4D95">
              <w:rPr>
                <w:sz w:val="19"/>
                <w:lang w:val="ru-RU"/>
              </w:rPr>
              <w:t>хеш</w:t>
            </w:r>
            <w:proofErr w:type="spellEnd"/>
            <w:r w:rsidRPr="00AD4D95">
              <w:rPr>
                <w:sz w:val="19"/>
                <w:lang w:val="ru-RU"/>
              </w:rPr>
              <w:t xml:space="preserve"> может быть у любого из двух, поэтому исключать </w:t>
            </w:r>
            <w:r>
              <w:rPr>
                <w:sz w:val="19"/>
              </w:rPr>
              <w:t>item</w:t>
            </w:r>
            <w:r w:rsidRPr="00AD4D95">
              <w:rPr>
                <w:sz w:val="19"/>
                <w:lang w:val="ru-RU"/>
              </w:rPr>
              <w:t xml:space="preserve">02 «по отчёту» нельзя. Если после пересчёта </w:t>
            </w:r>
            <w:proofErr w:type="spellStart"/>
            <w:r w:rsidRPr="00AD4D95">
              <w:rPr>
                <w:sz w:val="19"/>
                <w:lang w:val="ru-RU"/>
              </w:rPr>
              <w:t>хеши</w:t>
            </w:r>
            <w:proofErr w:type="spellEnd"/>
            <w:r w:rsidRPr="00AD4D95">
              <w:rPr>
                <w:sz w:val="19"/>
                <w:lang w:val="ru-RU"/>
              </w:rPr>
              <w:t xml:space="preserve"> разные — оба принимаются, а манифест исправляется.</w:t>
            </w:r>
          </w:p>
        </w:tc>
        <w:tc>
          <w:tcPr>
            <w:tcW w:w="1995" w:type="dxa"/>
          </w:tcPr>
          <w:p w14:paraId="018D443A" w14:textId="77777777" w:rsidR="004D6301" w:rsidRDefault="00000000">
            <w:proofErr w:type="spellStart"/>
            <w:r>
              <w:rPr>
                <w:sz w:val="19"/>
              </w:rPr>
              <w:lastRenderedPageBreak/>
              <w:t>инженерный</w:t>
            </w:r>
            <w:proofErr w:type="spellEnd"/>
          </w:p>
        </w:tc>
      </w:tr>
      <w:tr w:rsidR="004D6301" w:rsidRPr="00AD4D95" w14:paraId="244D7BA2" w14:textId="77777777">
        <w:tc>
          <w:tcPr>
            <w:tcW w:w="1995" w:type="dxa"/>
          </w:tcPr>
          <w:p w14:paraId="5E0B8276" w14:textId="77777777" w:rsidR="004D6301" w:rsidRDefault="00000000">
            <w:r>
              <w:rPr>
                <w:sz w:val="19"/>
              </w:rPr>
              <w:t>item05, item08</w:t>
            </w:r>
          </w:p>
        </w:tc>
        <w:tc>
          <w:tcPr>
            <w:tcW w:w="1995" w:type="dxa"/>
          </w:tcPr>
          <w:p w14:paraId="7A98D88B" w14:textId="77777777" w:rsidR="004D6301" w:rsidRDefault="00000000">
            <w:r>
              <w:rPr>
                <w:sz w:val="19"/>
              </w:rPr>
              <w:t>R9 (на item08)</w:t>
            </w:r>
          </w:p>
        </w:tc>
        <w:tc>
          <w:tcPr>
            <w:tcW w:w="1995" w:type="dxa"/>
          </w:tcPr>
          <w:p w14:paraId="54B855C4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b/>
                <w:sz w:val="19"/>
                <w:lang w:val="ru-RU"/>
              </w:rPr>
              <w:t>Карантин обоих</w:t>
            </w:r>
            <w:r w:rsidRPr="00AD4D95">
              <w:rPr>
                <w:sz w:val="19"/>
                <w:lang w:val="ru-RU"/>
              </w:rPr>
              <w:t xml:space="preserve">: пересчитать </w:t>
            </w:r>
            <w:proofErr w:type="spellStart"/>
            <w:r w:rsidRPr="00AD4D95">
              <w:rPr>
                <w:sz w:val="19"/>
                <w:lang w:val="ru-RU"/>
              </w:rPr>
              <w:t>хеши</w:t>
            </w:r>
            <w:proofErr w:type="spellEnd"/>
            <w:r w:rsidRPr="00AD4D95">
              <w:rPr>
                <w:sz w:val="19"/>
                <w:lang w:val="ru-RU"/>
              </w:rPr>
              <w:t>; при подтверждённом дубликате оставить одну копию, но только после выяснения правообладателя</w:t>
            </w:r>
          </w:p>
        </w:tc>
        <w:tc>
          <w:tcPr>
            <w:tcW w:w="1995" w:type="dxa"/>
          </w:tcPr>
          <w:p w14:paraId="3EBF110D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9"/>
                <w:lang w:val="ru-RU"/>
              </w:rPr>
              <w:t xml:space="preserve">Оба </w:t>
            </w:r>
            <w:r>
              <w:rPr>
                <w:sz w:val="19"/>
              </w:rPr>
              <w:t>text</w:t>
            </w:r>
            <w:r w:rsidRPr="00AD4D95"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txt</w:t>
            </w:r>
            <w:r w:rsidRPr="00AD4D95">
              <w:rPr>
                <w:sz w:val="19"/>
                <w:lang w:val="ru-RU"/>
              </w:rPr>
              <w:t xml:space="preserve">, </w:t>
            </w:r>
            <w:r>
              <w:rPr>
                <w:sz w:val="19"/>
              </w:rPr>
              <w:t>Apache</w:t>
            </w:r>
            <w:r w:rsidRPr="00AD4D95">
              <w:rPr>
                <w:sz w:val="19"/>
                <w:lang w:val="ru-RU"/>
              </w:rPr>
              <w:t>-2.0, но с разными правообладателями (Автор-04 и Автор-17). Если файл один, то кто автор — неизвестно, а от этого зависит, кого указывать при публикации (</w:t>
            </w:r>
            <w:r>
              <w:rPr>
                <w:sz w:val="19"/>
              </w:rPr>
              <w:t>Apache</w:t>
            </w:r>
            <w:r w:rsidRPr="00AD4D95">
              <w:rPr>
                <w:sz w:val="19"/>
                <w:lang w:val="ru-RU"/>
              </w:rPr>
              <w:t>-2.0 требует сохранить уведомление об авторстве). Удалить «лишнюю» копию — инженерное действие, а вот выбор автора — нет.</w:t>
            </w:r>
          </w:p>
        </w:tc>
        <w:tc>
          <w:tcPr>
            <w:tcW w:w="1995" w:type="dxa"/>
          </w:tcPr>
          <w:p w14:paraId="42FDF930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9"/>
                <w:lang w:val="ru-RU"/>
              </w:rPr>
              <w:t>инженерный (</w:t>
            </w:r>
            <w:proofErr w:type="spellStart"/>
            <w:r w:rsidRPr="00AD4D95">
              <w:rPr>
                <w:sz w:val="19"/>
                <w:lang w:val="ru-RU"/>
              </w:rPr>
              <w:t>хеш</w:t>
            </w:r>
            <w:proofErr w:type="spellEnd"/>
            <w:r w:rsidRPr="00AD4D95">
              <w:rPr>
                <w:sz w:val="19"/>
                <w:lang w:val="ru-RU"/>
              </w:rPr>
              <w:t>) + правообладатель / юрист (автор)</w:t>
            </w:r>
          </w:p>
        </w:tc>
      </w:tr>
      <w:tr w:rsidR="004D6301" w14:paraId="197AB59B" w14:textId="77777777">
        <w:tc>
          <w:tcPr>
            <w:tcW w:w="1995" w:type="dxa"/>
          </w:tcPr>
          <w:p w14:paraId="4B8CBD7C" w14:textId="77777777" w:rsidR="004D6301" w:rsidRDefault="00000000">
            <w:r>
              <w:rPr>
                <w:sz w:val="19"/>
              </w:rPr>
              <w:t>item03</w:t>
            </w:r>
          </w:p>
        </w:tc>
        <w:tc>
          <w:tcPr>
            <w:tcW w:w="1995" w:type="dxa"/>
          </w:tcPr>
          <w:p w14:paraId="714E0A65" w14:textId="77777777" w:rsidR="004D6301" w:rsidRDefault="00000000">
            <w:r>
              <w:rPr>
                <w:sz w:val="19"/>
              </w:rPr>
              <w:t>R8 (дата)</w:t>
            </w:r>
          </w:p>
        </w:tc>
        <w:tc>
          <w:tcPr>
            <w:tcW w:w="1995" w:type="dxa"/>
          </w:tcPr>
          <w:p w14:paraId="59F1C86A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b/>
                <w:sz w:val="19"/>
                <w:lang w:val="ru-RU"/>
              </w:rPr>
              <w:t>Принять с последствиями</w:t>
            </w:r>
            <w:r w:rsidRPr="00AD4D95">
              <w:rPr>
                <w:sz w:val="19"/>
                <w:lang w:val="ru-RU"/>
              </w:rPr>
              <w:t xml:space="preserve">: включить в набор с пометкой «дата получения неизвестна»; запросить дату у архива </w:t>
            </w:r>
            <w:r>
              <w:rPr>
                <w:sz w:val="19"/>
              </w:rPr>
              <w:t>example</w:t>
            </w:r>
            <w:r w:rsidRPr="00AD4D95">
              <w:rPr>
                <w:sz w:val="19"/>
                <w:lang w:val="ru-RU"/>
              </w:rPr>
              <w:t>.</w:t>
            </w:r>
            <w:r>
              <w:rPr>
                <w:sz w:val="19"/>
              </w:rPr>
              <w:t>org</w:t>
            </w:r>
          </w:p>
        </w:tc>
        <w:tc>
          <w:tcPr>
            <w:tcW w:w="1995" w:type="dxa"/>
          </w:tcPr>
          <w:p w14:paraId="2BA270C9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9"/>
                <w:lang w:val="ru-RU"/>
              </w:rPr>
              <w:t>Источник и лицензия (</w:t>
            </w:r>
            <w:r>
              <w:rPr>
                <w:sz w:val="19"/>
              </w:rPr>
              <w:t>Apache</w:t>
            </w:r>
            <w:r w:rsidRPr="00AD4D95">
              <w:rPr>
                <w:sz w:val="19"/>
                <w:lang w:val="ru-RU"/>
              </w:rPr>
              <w:t>-2.0) указаны, права можно проверить по первоисточнику. Отсутствие даты — пробел происхождения, но не прав. Дату по догадке не заполняем (ограничение варианта).</w:t>
            </w:r>
          </w:p>
        </w:tc>
        <w:tc>
          <w:tcPr>
            <w:tcW w:w="1995" w:type="dxa"/>
          </w:tcPr>
          <w:p w14:paraId="11CDA68A" w14:textId="77777777" w:rsidR="004D6301" w:rsidRDefault="00000000">
            <w:proofErr w:type="spellStart"/>
            <w:r>
              <w:rPr>
                <w:sz w:val="19"/>
              </w:rPr>
              <w:t>инженерный</w:t>
            </w:r>
            <w:proofErr w:type="spellEnd"/>
          </w:p>
        </w:tc>
      </w:tr>
      <w:tr w:rsidR="004D6301" w14:paraId="5A04FAD6" w14:textId="77777777">
        <w:tc>
          <w:tcPr>
            <w:tcW w:w="1995" w:type="dxa"/>
          </w:tcPr>
          <w:p w14:paraId="1395BB00" w14:textId="77777777" w:rsidR="004D6301" w:rsidRDefault="00000000">
            <w:r>
              <w:rPr>
                <w:sz w:val="19"/>
              </w:rPr>
              <w:t>item07</w:t>
            </w:r>
          </w:p>
        </w:tc>
        <w:tc>
          <w:tcPr>
            <w:tcW w:w="1995" w:type="dxa"/>
          </w:tcPr>
          <w:p w14:paraId="7233B19C" w14:textId="77777777" w:rsidR="004D6301" w:rsidRDefault="00000000">
            <w:r>
              <w:rPr>
                <w:sz w:val="19"/>
              </w:rPr>
              <w:t>R8 (источник)</w:t>
            </w:r>
          </w:p>
        </w:tc>
        <w:tc>
          <w:tcPr>
            <w:tcW w:w="1995" w:type="dxa"/>
          </w:tcPr>
          <w:p w14:paraId="443199DE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b/>
                <w:sz w:val="19"/>
                <w:lang w:val="ru-RU"/>
              </w:rPr>
              <w:t>Карантин</w:t>
            </w:r>
            <w:r w:rsidRPr="00AD4D95">
              <w:rPr>
                <w:sz w:val="19"/>
                <w:lang w:val="ru-RU"/>
              </w:rPr>
              <w:t xml:space="preserve">: не публиковать, пока источник не восстановлен (поиск по имени файла и </w:t>
            </w:r>
            <w:proofErr w:type="spellStart"/>
            <w:r w:rsidRPr="00AD4D95">
              <w:rPr>
                <w:sz w:val="19"/>
                <w:lang w:val="ru-RU"/>
              </w:rPr>
              <w:t>хешу</w:t>
            </w:r>
            <w:proofErr w:type="spellEnd"/>
            <w:r w:rsidRPr="00AD4D95">
              <w:rPr>
                <w:sz w:val="19"/>
                <w:lang w:val="ru-RU"/>
              </w:rPr>
              <w:t xml:space="preserve"> в журналах загрузки, запрос </w:t>
            </w:r>
            <w:r w:rsidRPr="00AD4D95">
              <w:rPr>
                <w:sz w:val="19"/>
                <w:lang w:val="ru-RU"/>
              </w:rPr>
              <w:lastRenderedPageBreak/>
              <w:t>Автор-21)</w:t>
            </w:r>
          </w:p>
        </w:tc>
        <w:tc>
          <w:tcPr>
            <w:tcW w:w="1995" w:type="dxa"/>
          </w:tcPr>
          <w:p w14:paraId="3DE8BE94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9"/>
                <w:lang w:val="ru-RU"/>
              </w:rPr>
              <w:lastRenderedPageBreak/>
              <w:t xml:space="preserve">Заявлена лицензия </w:t>
            </w:r>
            <w:r>
              <w:rPr>
                <w:sz w:val="19"/>
              </w:rPr>
              <w:t>CC</w:t>
            </w:r>
            <w:r w:rsidRPr="00AD4D95">
              <w:rPr>
                <w:sz w:val="19"/>
                <w:lang w:val="ru-RU"/>
              </w:rPr>
              <w:t xml:space="preserve">0-1.0, но без источника её нельзя проверить по первоисточнику. Для публикуемого набора непроверяемая </w:t>
            </w:r>
            <w:r>
              <w:rPr>
                <w:sz w:val="19"/>
              </w:rPr>
              <w:t>CC</w:t>
            </w:r>
            <w:r w:rsidRPr="00AD4D95">
              <w:rPr>
                <w:sz w:val="19"/>
                <w:lang w:val="ru-RU"/>
              </w:rPr>
              <w:t xml:space="preserve">0 — риск: если она </w:t>
            </w:r>
            <w:r w:rsidRPr="00AD4D95">
              <w:rPr>
                <w:sz w:val="19"/>
                <w:lang w:val="ru-RU"/>
              </w:rPr>
              <w:lastRenderedPageBreak/>
              <w:t>ошибочна, университет распространит чужой материал.</w:t>
            </w:r>
          </w:p>
        </w:tc>
        <w:tc>
          <w:tcPr>
            <w:tcW w:w="1995" w:type="dxa"/>
          </w:tcPr>
          <w:p w14:paraId="24E400F2" w14:textId="77777777" w:rsidR="004D6301" w:rsidRDefault="00000000">
            <w:proofErr w:type="spellStart"/>
            <w:r>
              <w:rPr>
                <w:sz w:val="19"/>
              </w:rPr>
              <w:lastRenderedPageBreak/>
              <w:t>инженерный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поиск</w:t>
            </w:r>
            <w:proofErr w:type="spellEnd"/>
            <w:r>
              <w:rPr>
                <w:sz w:val="19"/>
              </w:rPr>
              <w:t xml:space="preserve">) + </w:t>
            </w:r>
            <w:proofErr w:type="spellStart"/>
            <w:r>
              <w:rPr>
                <w:sz w:val="19"/>
              </w:rPr>
              <w:t>правообладатель</w:t>
            </w:r>
            <w:proofErr w:type="spellEnd"/>
          </w:p>
        </w:tc>
      </w:tr>
      <w:tr w:rsidR="004D6301" w14:paraId="53FEF81E" w14:textId="77777777">
        <w:tc>
          <w:tcPr>
            <w:tcW w:w="1995" w:type="dxa"/>
          </w:tcPr>
          <w:p w14:paraId="0C17C30E" w14:textId="77777777" w:rsidR="004D6301" w:rsidRDefault="00000000">
            <w:r>
              <w:rPr>
                <w:sz w:val="19"/>
              </w:rPr>
              <w:t>item11</w:t>
            </w:r>
          </w:p>
        </w:tc>
        <w:tc>
          <w:tcPr>
            <w:tcW w:w="1995" w:type="dxa"/>
          </w:tcPr>
          <w:p w14:paraId="06A2A55D" w14:textId="77777777" w:rsidR="004D6301" w:rsidRDefault="00000000">
            <w:r>
              <w:rPr>
                <w:sz w:val="19"/>
              </w:rPr>
              <w:t>R8 (источник и дата)</w:t>
            </w:r>
          </w:p>
        </w:tc>
        <w:tc>
          <w:tcPr>
            <w:tcW w:w="1995" w:type="dxa"/>
          </w:tcPr>
          <w:p w14:paraId="28AE99E2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b/>
                <w:sz w:val="19"/>
                <w:lang w:val="ru-RU"/>
              </w:rPr>
              <w:t>Карантин</w:t>
            </w:r>
            <w:r w:rsidRPr="00AD4D95">
              <w:rPr>
                <w:sz w:val="19"/>
                <w:lang w:val="ru-RU"/>
              </w:rPr>
              <w:t xml:space="preserve">; запрос правообладателю (Автор-01). Если источник не восстановлен до публикации версии 1.0 — </w:t>
            </w:r>
            <w:r w:rsidRPr="00AD4D95">
              <w:rPr>
                <w:b/>
                <w:sz w:val="19"/>
                <w:lang w:val="ru-RU"/>
              </w:rPr>
              <w:t>исключить</w:t>
            </w:r>
          </w:p>
        </w:tc>
        <w:tc>
          <w:tcPr>
            <w:tcW w:w="1995" w:type="dxa"/>
          </w:tcPr>
          <w:p w14:paraId="4D523650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9"/>
                <w:lang w:val="ru-RU"/>
              </w:rPr>
              <w:t xml:space="preserve">Нет ни источника, ни даты, то есть происхождение не прослеживается. </w:t>
            </w:r>
            <w:r>
              <w:rPr>
                <w:sz w:val="19"/>
              </w:rPr>
              <w:t>CC</w:t>
            </w:r>
            <w:r w:rsidRPr="00AD4D95">
              <w:rPr>
                <w:sz w:val="19"/>
                <w:lang w:val="ru-RU"/>
              </w:rPr>
              <w:t>-</w:t>
            </w:r>
            <w:r>
              <w:rPr>
                <w:sz w:val="19"/>
              </w:rPr>
              <w:t>BY</w:t>
            </w:r>
            <w:r w:rsidRPr="00AD4D95">
              <w:rPr>
                <w:sz w:val="19"/>
                <w:lang w:val="ru-RU"/>
              </w:rPr>
              <w:t>-4.0 требует корректного указания автора и источника, а без источника это требование не выполнить.</w:t>
            </w:r>
          </w:p>
        </w:tc>
        <w:tc>
          <w:tcPr>
            <w:tcW w:w="1995" w:type="dxa"/>
          </w:tcPr>
          <w:p w14:paraId="65FA7247" w14:textId="77777777" w:rsidR="004D6301" w:rsidRDefault="00000000">
            <w:proofErr w:type="spellStart"/>
            <w:r>
              <w:rPr>
                <w:sz w:val="19"/>
              </w:rPr>
              <w:t>правообладатель</w:t>
            </w:r>
            <w:proofErr w:type="spellEnd"/>
          </w:p>
        </w:tc>
      </w:tr>
    </w:tbl>
    <w:p w14:paraId="77816712" w14:textId="77777777" w:rsidR="004D6301" w:rsidRDefault="004D6301"/>
    <w:p w14:paraId="3A5C0504" w14:textId="77777777" w:rsidR="004D6301" w:rsidRDefault="00000000">
      <w:pPr>
        <w:pStyle w:val="31"/>
      </w:pPr>
      <w:r>
        <w:t>3. Итог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D6301" w14:paraId="3436B940" w14:textId="77777777">
        <w:tc>
          <w:tcPr>
            <w:tcW w:w="3324" w:type="dxa"/>
            <w:shd w:val="clear" w:color="auto" w:fill="DCE3EE"/>
          </w:tcPr>
          <w:p w14:paraId="77393E72" w14:textId="77777777" w:rsidR="004D6301" w:rsidRDefault="00000000">
            <w:r>
              <w:rPr>
                <w:b/>
                <w:sz w:val="19"/>
              </w:rPr>
              <w:t>Статус</w:t>
            </w:r>
          </w:p>
        </w:tc>
        <w:tc>
          <w:tcPr>
            <w:tcW w:w="3324" w:type="dxa"/>
            <w:shd w:val="clear" w:color="auto" w:fill="DCE3EE"/>
          </w:tcPr>
          <w:p w14:paraId="6A1D8D01" w14:textId="77777777" w:rsidR="004D6301" w:rsidRDefault="00000000">
            <w:r>
              <w:rPr>
                <w:b/>
                <w:sz w:val="19"/>
              </w:rPr>
              <w:t>Объекты</w:t>
            </w:r>
          </w:p>
        </w:tc>
        <w:tc>
          <w:tcPr>
            <w:tcW w:w="3324" w:type="dxa"/>
            <w:shd w:val="clear" w:color="auto" w:fill="DCE3EE"/>
          </w:tcPr>
          <w:p w14:paraId="0AB7474B" w14:textId="77777777" w:rsidR="004D6301" w:rsidRDefault="00000000">
            <w:r>
              <w:rPr>
                <w:b/>
                <w:sz w:val="19"/>
              </w:rPr>
              <w:t>Кол-во</w:t>
            </w:r>
          </w:p>
        </w:tc>
      </w:tr>
      <w:tr w:rsidR="004D6301" w14:paraId="176F3C8F" w14:textId="77777777">
        <w:tc>
          <w:tcPr>
            <w:tcW w:w="3324" w:type="dxa"/>
          </w:tcPr>
          <w:p w14:paraId="326D9E26" w14:textId="77777777" w:rsidR="004D6301" w:rsidRDefault="00000000">
            <w:r>
              <w:rPr>
                <w:sz w:val="19"/>
              </w:rPr>
              <w:t>Принимаются без замечаний</w:t>
            </w:r>
          </w:p>
        </w:tc>
        <w:tc>
          <w:tcPr>
            <w:tcW w:w="3324" w:type="dxa"/>
          </w:tcPr>
          <w:p w14:paraId="3258DFBD" w14:textId="77777777" w:rsidR="004D6301" w:rsidRDefault="00000000">
            <w:r>
              <w:rPr>
                <w:sz w:val="19"/>
              </w:rPr>
              <w:t>item04, item06, item09, item10, item12</w:t>
            </w:r>
          </w:p>
        </w:tc>
        <w:tc>
          <w:tcPr>
            <w:tcW w:w="3324" w:type="dxa"/>
          </w:tcPr>
          <w:p w14:paraId="168C1786" w14:textId="77777777" w:rsidR="004D6301" w:rsidRDefault="00000000">
            <w:r>
              <w:rPr>
                <w:sz w:val="19"/>
              </w:rPr>
              <w:t>5</w:t>
            </w:r>
          </w:p>
        </w:tc>
      </w:tr>
      <w:tr w:rsidR="004D6301" w14:paraId="79324C71" w14:textId="77777777">
        <w:tc>
          <w:tcPr>
            <w:tcW w:w="3324" w:type="dxa"/>
          </w:tcPr>
          <w:p w14:paraId="2172FB5D" w14:textId="77777777" w:rsidR="004D6301" w:rsidRDefault="00000000">
            <w:r>
              <w:rPr>
                <w:sz w:val="19"/>
              </w:rPr>
              <w:t>Принимаются с последствиями</w:t>
            </w:r>
          </w:p>
        </w:tc>
        <w:tc>
          <w:tcPr>
            <w:tcW w:w="3324" w:type="dxa"/>
          </w:tcPr>
          <w:p w14:paraId="5321E837" w14:textId="77777777" w:rsidR="004D6301" w:rsidRDefault="00000000">
            <w:r>
              <w:rPr>
                <w:sz w:val="19"/>
              </w:rPr>
              <w:t>item03 (дата неизвестна)</w:t>
            </w:r>
          </w:p>
        </w:tc>
        <w:tc>
          <w:tcPr>
            <w:tcW w:w="3324" w:type="dxa"/>
          </w:tcPr>
          <w:p w14:paraId="56D6601E" w14:textId="77777777" w:rsidR="004D6301" w:rsidRDefault="00000000">
            <w:r>
              <w:rPr>
                <w:sz w:val="19"/>
              </w:rPr>
              <w:t>1</w:t>
            </w:r>
          </w:p>
        </w:tc>
      </w:tr>
      <w:tr w:rsidR="004D6301" w14:paraId="32CC57F0" w14:textId="77777777">
        <w:tc>
          <w:tcPr>
            <w:tcW w:w="3324" w:type="dxa"/>
          </w:tcPr>
          <w:p w14:paraId="19AB7A52" w14:textId="77777777" w:rsidR="004D6301" w:rsidRDefault="00000000">
            <w:r>
              <w:rPr>
                <w:sz w:val="19"/>
              </w:rPr>
              <w:t>Карантин до пересчёта хешей</w:t>
            </w:r>
          </w:p>
        </w:tc>
        <w:tc>
          <w:tcPr>
            <w:tcW w:w="3324" w:type="dxa"/>
          </w:tcPr>
          <w:p w14:paraId="62806B96" w14:textId="77777777" w:rsidR="004D6301" w:rsidRDefault="00000000">
            <w:r>
              <w:rPr>
                <w:sz w:val="19"/>
              </w:rPr>
              <w:t>item01, item02, item05, item08</w:t>
            </w:r>
          </w:p>
        </w:tc>
        <w:tc>
          <w:tcPr>
            <w:tcW w:w="3324" w:type="dxa"/>
          </w:tcPr>
          <w:p w14:paraId="73AC447D" w14:textId="77777777" w:rsidR="004D6301" w:rsidRDefault="00000000">
            <w:r>
              <w:rPr>
                <w:sz w:val="19"/>
              </w:rPr>
              <w:t>4</w:t>
            </w:r>
          </w:p>
        </w:tc>
      </w:tr>
      <w:tr w:rsidR="004D6301" w14:paraId="2906107A" w14:textId="77777777">
        <w:tc>
          <w:tcPr>
            <w:tcW w:w="3324" w:type="dxa"/>
          </w:tcPr>
          <w:p w14:paraId="645654A6" w14:textId="77777777" w:rsidR="004D6301" w:rsidRDefault="00000000">
            <w:r>
              <w:rPr>
                <w:sz w:val="19"/>
              </w:rPr>
              <w:t>Карантин до восстановления источника</w:t>
            </w:r>
          </w:p>
        </w:tc>
        <w:tc>
          <w:tcPr>
            <w:tcW w:w="3324" w:type="dxa"/>
          </w:tcPr>
          <w:p w14:paraId="5EFA4290" w14:textId="77777777" w:rsidR="004D6301" w:rsidRDefault="00000000">
            <w:r>
              <w:rPr>
                <w:sz w:val="19"/>
              </w:rPr>
              <w:t>item07, item11</w:t>
            </w:r>
          </w:p>
        </w:tc>
        <w:tc>
          <w:tcPr>
            <w:tcW w:w="3324" w:type="dxa"/>
          </w:tcPr>
          <w:p w14:paraId="41D87B7C" w14:textId="77777777" w:rsidR="004D6301" w:rsidRDefault="00000000">
            <w:r>
              <w:rPr>
                <w:sz w:val="19"/>
              </w:rPr>
              <w:t>2</w:t>
            </w:r>
          </w:p>
        </w:tc>
      </w:tr>
    </w:tbl>
    <w:p w14:paraId="68B2D649" w14:textId="77777777" w:rsidR="004D6301" w:rsidRDefault="004D6301"/>
    <w:p w14:paraId="2FD390AD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 xml:space="preserve">В первую публикацию сейчас могут войти 6 из 12 объектов. После пересчёта </w:t>
      </w:r>
      <w:proofErr w:type="spellStart"/>
      <w:r w:rsidRPr="00AD4D95">
        <w:rPr>
          <w:lang w:val="ru-RU"/>
        </w:rPr>
        <w:t>хешей</w:t>
      </w:r>
      <w:proofErr w:type="spellEnd"/>
      <w:r w:rsidRPr="00AD4D95">
        <w:rPr>
          <w:lang w:val="ru-RU"/>
        </w:rPr>
        <w:t xml:space="preserve"> и ответов</w:t>
      </w:r>
    </w:p>
    <w:p w14:paraId="626214BD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 xml:space="preserve">правообладателей — от 6 до 11 (при подтверждённом дубликате </w:t>
      </w:r>
      <w:r>
        <w:t>item</w:t>
      </w:r>
      <w:r w:rsidRPr="00AD4D95">
        <w:rPr>
          <w:lang w:val="ru-RU"/>
        </w:rPr>
        <w:t>05/</w:t>
      </w:r>
      <w:r>
        <w:t>item</w:t>
      </w:r>
      <w:r w:rsidRPr="00AD4D95">
        <w:rPr>
          <w:lang w:val="ru-RU"/>
        </w:rPr>
        <w:t>08 остаётся одна копия).</w:t>
      </w:r>
    </w:p>
    <w:p w14:paraId="67C272F8" w14:textId="77777777" w:rsidR="004D6301" w:rsidRPr="00AD4D95" w:rsidRDefault="00000000">
      <w:pPr>
        <w:pStyle w:val="31"/>
        <w:rPr>
          <w:lang w:val="ru-RU"/>
        </w:rPr>
      </w:pPr>
      <w:r w:rsidRPr="00AD4D95">
        <w:rPr>
          <w:lang w:val="ru-RU"/>
        </w:rPr>
        <w:t>4. Замечания, которых нет в отчёте аудита</w:t>
      </w:r>
    </w:p>
    <w:p w14:paraId="29C18BE8" w14:textId="77777777" w:rsidR="004D6301" w:rsidRPr="00AD4D95" w:rsidRDefault="00000000">
      <w:pPr>
        <w:pStyle w:val="a0"/>
        <w:rPr>
          <w:lang w:val="ru-RU"/>
        </w:rPr>
      </w:pPr>
      <w:r>
        <w:rPr>
          <w:b/>
        </w:rPr>
        <w:t>MIT</w:t>
      </w:r>
      <w:r w:rsidRPr="00AD4D95">
        <w:rPr>
          <w:b/>
          <w:lang w:val="ru-RU"/>
        </w:rPr>
        <w:t xml:space="preserve"> и </w:t>
      </w:r>
      <w:r>
        <w:rPr>
          <w:b/>
        </w:rPr>
        <w:t>Apache</w:t>
      </w:r>
      <w:r w:rsidRPr="00AD4D95">
        <w:rPr>
          <w:b/>
          <w:lang w:val="ru-RU"/>
        </w:rPr>
        <w:t>-2.0 на медиафайлах.</w:t>
      </w:r>
      <w:r w:rsidRPr="00AD4D95">
        <w:rPr>
          <w:lang w:val="ru-RU"/>
        </w:rPr>
        <w:t xml:space="preserve"> Это лицензии на программное обеспечение, а в наборе ими помечены 7 объектов</w:t>
      </w:r>
    </w:p>
    <w:p w14:paraId="012107C5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>(изображения, звук, текст). Учебный каталог такие записи принимает, а на практике они подозрительны:</w:t>
      </w:r>
    </w:p>
    <w:p w14:paraId="6B33C4CA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>нужно сверить лицензию по первоисточнику.</w:t>
      </w:r>
    </w:p>
    <w:p w14:paraId="3C116A60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b/>
          <w:lang w:val="ru-RU"/>
        </w:rPr>
        <w:t>Обязанность указания авторства.</w:t>
      </w:r>
      <w:r w:rsidRPr="00AD4D95">
        <w:rPr>
          <w:lang w:val="ru-RU"/>
        </w:rPr>
        <w:t xml:space="preserve"> 11 из 12 объектов (</w:t>
      </w:r>
      <w:r>
        <w:t>CC</w:t>
      </w:r>
      <w:r w:rsidRPr="00AD4D95">
        <w:rPr>
          <w:lang w:val="ru-RU"/>
        </w:rPr>
        <w:t>-</w:t>
      </w:r>
      <w:r>
        <w:t>BY</w:t>
      </w:r>
      <w:r w:rsidRPr="00AD4D95">
        <w:rPr>
          <w:lang w:val="ru-RU"/>
        </w:rPr>
        <w:t xml:space="preserve">-4.0, </w:t>
      </w:r>
      <w:r>
        <w:t>MIT</w:t>
      </w:r>
      <w:r w:rsidRPr="00AD4D95">
        <w:rPr>
          <w:lang w:val="ru-RU"/>
        </w:rPr>
        <w:t xml:space="preserve">, </w:t>
      </w:r>
      <w:r>
        <w:t>Apache</w:t>
      </w:r>
      <w:r w:rsidRPr="00AD4D95">
        <w:rPr>
          <w:lang w:val="ru-RU"/>
        </w:rPr>
        <w:t>-2.0) требуют указать автора</w:t>
      </w:r>
    </w:p>
    <w:p w14:paraId="032AC6F6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 xml:space="preserve">(для </w:t>
      </w:r>
      <w:r>
        <w:t>MIT</w:t>
      </w:r>
      <w:r w:rsidRPr="00AD4D95">
        <w:rPr>
          <w:lang w:val="ru-RU"/>
        </w:rPr>
        <w:t xml:space="preserve"> и </w:t>
      </w:r>
      <w:r>
        <w:t>Apache</w:t>
      </w:r>
      <w:r w:rsidRPr="00AD4D95">
        <w:rPr>
          <w:lang w:val="ru-RU"/>
        </w:rPr>
        <w:t xml:space="preserve"> — сохранить текст лицензии и уведомления). При публикации к набору прикладывается файл</w:t>
      </w:r>
    </w:p>
    <w:p w14:paraId="1B1F75EE" w14:textId="77777777" w:rsidR="004D6301" w:rsidRPr="00AD4D95" w:rsidRDefault="00000000">
      <w:pPr>
        <w:rPr>
          <w:lang w:val="ru-RU"/>
        </w:rPr>
      </w:pPr>
      <w:r>
        <w:t>ATTRIBUTION</w:t>
      </w:r>
      <w:r w:rsidRPr="00AD4D95">
        <w:rPr>
          <w:lang w:val="ru-RU"/>
        </w:rPr>
        <w:t xml:space="preserve"> со списком авторов. Это не нарушение, а условие распространения, и правилами оно не проверяется.</w:t>
      </w:r>
    </w:p>
    <w:p w14:paraId="20FBE589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b/>
          <w:lang w:val="ru-RU"/>
        </w:rPr>
        <w:lastRenderedPageBreak/>
        <w:t>Смешанные лицензии.</w:t>
      </w:r>
      <w:r w:rsidRPr="00AD4D95">
        <w:rPr>
          <w:lang w:val="ru-RU"/>
        </w:rPr>
        <w:t xml:space="preserve"> Набор нельзя опубликовать «под одной лицензией университета»: каждый объект</w:t>
      </w:r>
    </w:p>
    <w:p w14:paraId="7AA17A7A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 xml:space="preserve">сохраняет свою лицензию, это указывается в паспорте (раздел </w:t>
      </w:r>
      <w:r>
        <w:t>Distribution</w:t>
      </w:r>
      <w:r w:rsidRPr="00AD4D95">
        <w:rPr>
          <w:lang w:val="ru-RU"/>
        </w:rPr>
        <w:t>).</w:t>
      </w:r>
    </w:p>
    <w:p w14:paraId="1FE4A5FD" w14:textId="77777777" w:rsidR="004D6301" w:rsidRPr="00AD4D95" w:rsidRDefault="00000000">
      <w:pPr>
        <w:pStyle w:val="21"/>
        <w:rPr>
          <w:lang w:val="ru-RU"/>
        </w:rPr>
      </w:pPr>
      <w:r w:rsidRPr="00AD4D95">
        <w:rPr>
          <w:lang w:val="ru-RU"/>
        </w:rPr>
        <w:t>6.2. Паспорт набора данных</w:t>
      </w:r>
    </w:p>
    <w:p w14:paraId="21C0A491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>Сценарий использования: открытый учебный набор университета (некоммерческий).</w:t>
      </w:r>
    </w:p>
    <w:p w14:paraId="7676175A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 xml:space="preserve">Основа — заготовка </w:t>
      </w:r>
      <w:r>
        <w:rPr>
          <w:rFonts w:ascii="Courier New" w:eastAsia="Courier New" w:hAnsi="Courier New"/>
        </w:rPr>
        <w:t>data</w:t>
      </w:r>
      <w:r w:rsidRPr="00AD4D95">
        <w:rPr>
          <w:rFonts w:ascii="Courier New" w:eastAsia="Courier New" w:hAnsi="Courier New"/>
          <w:lang w:val="ru-RU"/>
        </w:rPr>
        <w:t>_</w:t>
      </w:r>
      <w:r>
        <w:rPr>
          <w:rFonts w:ascii="Courier New" w:eastAsia="Courier New" w:hAnsi="Courier New"/>
        </w:rPr>
        <w:t>card</w:t>
      </w:r>
      <w:r w:rsidRPr="00AD4D95">
        <w:rPr>
          <w:rFonts w:ascii="Courier New" w:eastAsia="Courier New" w:hAnsi="Courier New"/>
          <w:lang w:val="ru-RU"/>
        </w:rPr>
        <w:t>_</w:t>
      </w:r>
      <w:r>
        <w:rPr>
          <w:rFonts w:ascii="Courier New" w:eastAsia="Courier New" w:hAnsi="Courier New"/>
        </w:rPr>
        <w:t>draft</w:t>
      </w:r>
      <w:r w:rsidRPr="00AD4D95">
        <w:rPr>
          <w:rFonts w:ascii="Courier New" w:eastAsia="Courier New" w:hAnsi="Courier New"/>
          <w:lang w:val="ru-RU"/>
        </w:rPr>
        <w:t>.</w:t>
      </w:r>
      <w:r>
        <w:rPr>
          <w:rFonts w:ascii="Courier New" w:eastAsia="Courier New" w:hAnsi="Courier New"/>
        </w:rPr>
        <w:t>md</w:t>
      </w:r>
      <w:r w:rsidRPr="00AD4D95">
        <w:rPr>
          <w:lang w:val="ru-RU"/>
        </w:rPr>
        <w:t xml:space="preserve"> от скрипта аудита; разделы 2, 3, 5 и 6 дополнены, разделы 1, 4 и 7 заполнены.</w:t>
      </w:r>
    </w:p>
    <w:p w14:paraId="2B6ADF3E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 xml:space="preserve">Набор и правообладатели вымышленные (домен </w:t>
      </w:r>
      <w:r>
        <w:t>example</w:t>
      </w:r>
      <w:r w:rsidRPr="00AD4D95">
        <w:rPr>
          <w:lang w:val="ru-RU"/>
        </w:rPr>
        <w:t>.</w:t>
      </w:r>
      <w:r>
        <w:t>org</w:t>
      </w:r>
      <w:r w:rsidRPr="00AD4D95">
        <w:rPr>
          <w:lang w:val="ru-RU"/>
        </w:rPr>
        <w:t>).</w:t>
      </w:r>
    </w:p>
    <w:p w14:paraId="3E0317A1" w14:textId="77777777" w:rsidR="004D6301" w:rsidRDefault="00000000">
      <w:pPr>
        <w:pStyle w:val="31"/>
      </w:pPr>
      <w:r>
        <w:t>1. Motivation (мотивация)</w:t>
      </w:r>
    </w:p>
    <w:p w14:paraId="17AE479E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b/>
          <w:lang w:val="ru-RU"/>
        </w:rPr>
        <w:t>Зачем создан.</w:t>
      </w:r>
      <w:r w:rsidRPr="00AD4D95">
        <w:rPr>
          <w:lang w:val="ru-RU"/>
        </w:rPr>
        <w:t xml:space="preserve"> Открытый учебный набор мультимедийных материалов для курсов по обработке изображений, звука</w:t>
      </w:r>
    </w:p>
    <w:p w14:paraId="13FE40DB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>и текста. Его можно свободно скачать, изменять и использовать в учебных проектах.</w:t>
      </w:r>
    </w:p>
    <w:p w14:paraId="1C0ADDD7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b/>
          <w:lang w:val="ru-RU"/>
        </w:rPr>
        <w:t>Для кого.</w:t>
      </w:r>
      <w:r w:rsidRPr="00AD4D95">
        <w:rPr>
          <w:lang w:val="ru-RU"/>
        </w:rPr>
        <w:t xml:space="preserve"> Студенты и преподаватели университета, а также внешние пользователи открытых учебных ресурсов.</w:t>
      </w:r>
    </w:p>
    <w:p w14:paraId="67ED3122" w14:textId="77777777" w:rsidR="004D6301" w:rsidRDefault="00000000">
      <w:pPr>
        <w:pStyle w:val="a0"/>
      </w:pPr>
      <w:r w:rsidRPr="00AD4D95">
        <w:rPr>
          <w:b/>
          <w:lang w:val="ru-RU"/>
        </w:rPr>
        <w:t>Кто составитель.</w:t>
      </w:r>
      <w:r w:rsidRPr="00AD4D95">
        <w:rPr>
          <w:lang w:val="ru-RU"/>
        </w:rPr>
        <w:t xml:space="preserve"> [ФИО], в рамках ЛР 2 (вариант 18). </w:t>
      </w:r>
      <w:proofErr w:type="spellStart"/>
      <w:r>
        <w:t>Финансирования</w:t>
      </w:r>
      <w:proofErr w:type="spellEnd"/>
      <w:r>
        <w:t xml:space="preserve"> и </w:t>
      </w:r>
      <w:proofErr w:type="spellStart"/>
      <w:r>
        <w:t>заказчика</w:t>
      </w:r>
      <w:proofErr w:type="spellEnd"/>
      <w:r>
        <w:t xml:space="preserve"> </w:t>
      </w:r>
      <w:proofErr w:type="spellStart"/>
      <w:r>
        <w:t>нет</w:t>
      </w:r>
      <w:proofErr w:type="spellEnd"/>
      <w:r>
        <w:t>.</w:t>
      </w:r>
    </w:p>
    <w:p w14:paraId="1182CFC1" w14:textId="77777777" w:rsidR="004D6301" w:rsidRDefault="00000000">
      <w:pPr>
        <w:pStyle w:val="31"/>
      </w:pPr>
      <w:r>
        <w:t>2. Composition (состав)</w:t>
      </w:r>
    </w:p>
    <w:p w14:paraId="6268CFE4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 xml:space="preserve">Число объектов: 12. По типам: </w:t>
      </w:r>
      <w:r>
        <w:t>audio</w:t>
      </w:r>
      <w:r w:rsidRPr="00AD4D95">
        <w:rPr>
          <w:lang w:val="ru-RU"/>
        </w:rPr>
        <w:t xml:space="preserve"> — 4, </w:t>
      </w:r>
      <w:r>
        <w:t>text</w:t>
      </w:r>
      <w:r w:rsidRPr="00AD4D95">
        <w:rPr>
          <w:lang w:val="ru-RU"/>
        </w:rPr>
        <w:t xml:space="preserve"> — 4, </w:t>
      </w:r>
      <w:r>
        <w:t>image</w:t>
      </w:r>
      <w:r w:rsidRPr="00AD4D95">
        <w:rPr>
          <w:lang w:val="ru-RU"/>
        </w:rPr>
        <w:t xml:space="preserve"> — 4.</w:t>
      </w:r>
    </w:p>
    <w:p w14:paraId="69FC412E" w14:textId="77777777" w:rsidR="004D6301" w:rsidRDefault="00000000">
      <w:pPr>
        <w:pStyle w:val="a0"/>
      </w:pPr>
      <w:r w:rsidRPr="00AD4D95">
        <w:rPr>
          <w:lang w:val="ru-RU"/>
        </w:rPr>
        <w:t xml:space="preserve">Распределение лицензий: </w:t>
      </w:r>
      <w:r>
        <w:t>Apache</w:t>
      </w:r>
      <w:r w:rsidRPr="00AD4D95">
        <w:rPr>
          <w:lang w:val="ru-RU"/>
        </w:rPr>
        <w:t xml:space="preserve">-2.0 — 6, </w:t>
      </w:r>
      <w:r>
        <w:t>CC</w:t>
      </w:r>
      <w:r w:rsidRPr="00AD4D95">
        <w:rPr>
          <w:lang w:val="ru-RU"/>
        </w:rPr>
        <w:t>-</w:t>
      </w:r>
      <w:r>
        <w:t>BY</w:t>
      </w:r>
      <w:r w:rsidRPr="00AD4D95">
        <w:rPr>
          <w:lang w:val="ru-RU"/>
        </w:rPr>
        <w:t xml:space="preserve">-4.0 — 4, </w:t>
      </w:r>
      <w:r>
        <w:t>MIT</w:t>
      </w:r>
      <w:r w:rsidRPr="00AD4D95">
        <w:rPr>
          <w:lang w:val="ru-RU"/>
        </w:rPr>
        <w:t xml:space="preserve"> — 1, </w:t>
      </w:r>
      <w:r>
        <w:t>CC</w:t>
      </w:r>
      <w:r w:rsidRPr="00AD4D95">
        <w:rPr>
          <w:lang w:val="ru-RU"/>
        </w:rPr>
        <w:t xml:space="preserve">0-1.0 — 1. </w:t>
      </w:r>
      <w:proofErr w:type="spellStart"/>
      <w:r>
        <w:t>Условий</w:t>
      </w:r>
      <w:proofErr w:type="spellEnd"/>
      <w:r>
        <w:t xml:space="preserve"> NC, ND и SA нет.</w:t>
      </w:r>
    </w:p>
    <w:p w14:paraId="0D5D7C5F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>Объектов с персональными данными: 0. Метки и разметка отсутствуют.</w:t>
      </w:r>
    </w:p>
    <w:p w14:paraId="56790940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>Лицензия требует указания авторства у 11 объектов: список авторов нужно публиковать вместе с набором.</w:t>
      </w:r>
    </w:p>
    <w:p w14:paraId="7C64B3B0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>Результаты аудита: ошибок — 0, предупреждений — 5 (</w:t>
      </w:r>
      <w:r>
        <w:t>R</w:t>
      </w:r>
      <w:r w:rsidRPr="00AD4D95">
        <w:rPr>
          <w:lang w:val="ru-RU"/>
        </w:rPr>
        <w:t xml:space="preserve">8 × 3, </w:t>
      </w:r>
      <w:r>
        <w:t>R</w:t>
      </w:r>
      <w:r w:rsidRPr="00AD4D95">
        <w:rPr>
          <w:lang w:val="ru-RU"/>
        </w:rPr>
        <w:t>9 × 2).</w:t>
      </w:r>
    </w:p>
    <w:p w14:paraId="3E4E662B" w14:textId="77777777" w:rsidR="004D6301" w:rsidRDefault="00000000">
      <w:pPr>
        <w:pStyle w:val="a0"/>
      </w:pPr>
      <w:proofErr w:type="spellStart"/>
      <w:r>
        <w:rPr>
          <w:b/>
        </w:rPr>
        <w:t>Известные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проблемы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состава</w:t>
      </w:r>
      <w:proofErr w:type="spellEnd"/>
      <w:r>
        <w:rPr>
          <w:b/>
        </w:rPr>
        <w:t>:</w:t>
      </w:r>
    </w:p>
    <w:p w14:paraId="60B2436E" w14:textId="77777777" w:rsidR="004D6301" w:rsidRPr="00AD4D95" w:rsidRDefault="00000000">
      <w:pPr>
        <w:pStyle w:val="a0"/>
        <w:ind w:left="850"/>
        <w:rPr>
          <w:lang w:val="ru-RU"/>
        </w:rPr>
      </w:pPr>
      <w:r w:rsidRPr="00AD4D95">
        <w:rPr>
          <w:lang w:val="ru-RU"/>
        </w:rPr>
        <w:t xml:space="preserve">две пары объектов с одинаковой контрольной суммой: </w:t>
      </w:r>
      <w:r>
        <w:t>item</w:t>
      </w:r>
      <w:r w:rsidRPr="00AD4D95">
        <w:rPr>
          <w:lang w:val="ru-RU"/>
        </w:rPr>
        <w:t>01/</w:t>
      </w:r>
      <w:r>
        <w:t>item</w:t>
      </w:r>
      <w:r w:rsidRPr="00AD4D95">
        <w:rPr>
          <w:lang w:val="ru-RU"/>
        </w:rPr>
        <w:t xml:space="preserve">02 (разные типы файлов, вероятна ошибка манифеста) и </w:t>
      </w:r>
      <w:r>
        <w:t>item</w:t>
      </w:r>
      <w:r w:rsidRPr="00AD4D95">
        <w:rPr>
          <w:lang w:val="ru-RU"/>
        </w:rPr>
        <w:t>05/</w:t>
      </w:r>
      <w:r>
        <w:t>item</w:t>
      </w:r>
      <w:r w:rsidRPr="00AD4D95">
        <w:rPr>
          <w:lang w:val="ru-RU"/>
        </w:rPr>
        <w:t>08 (разные правообладатели);</w:t>
      </w:r>
    </w:p>
    <w:p w14:paraId="31D1BB90" w14:textId="77777777" w:rsidR="004D6301" w:rsidRPr="00AD4D95" w:rsidRDefault="00000000">
      <w:pPr>
        <w:pStyle w:val="a0"/>
        <w:ind w:left="850"/>
        <w:rPr>
          <w:lang w:val="ru-RU"/>
        </w:rPr>
      </w:pPr>
      <w:r w:rsidRPr="00AD4D95">
        <w:rPr>
          <w:lang w:val="ru-RU"/>
        </w:rPr>
        <w:t xml:space="preserve">7 </w:t>
      </w:r>
      <w:proofErr w:type="spellStart"/>
      <w:r w:rsidRPr="00AD4D95">
        <w:rPr>
          <w:lang w:val="ru-RU"/>
        </w:rPr>
        <w:t>медиаобъектов</w:t>
      </w:r>
      <w:proofErr w:type="spellEnd"/>
      <w:r w:rsidRPr="00AD4D95">
        <w:rPr>
          <w:lang w:val="ru-RU"/>
        </w:rPr>
        <w:t xml:space="preserve"> помечены лицензиями на ПО (</w:t>
      </w:r>
      <w:r>
        <w:t>MIT</w:t>
      </w:r>
      <w:r w:rsidRPr="00AD4D95">
        <w:rPr>
          <w:lang w:val="ru-RU"/>
        </w:rPr>
        <w:t xml:space="preserve">, </w:t>
      </w:r>
      <w:r>
        <w:t>Apache</w:t>
      </w:r>
      <w:r w:rsidRPr="00AD4D95">
        <w:rPr>
          <w:lang w:val="ru-RU"/>
        </w:rPr>
        <w:t>-2.0), это нужно сверить с первоисточником.</w:t>
      </w:r>
    </w:p>
    <w:p w14:paraId="56154CAB" w14:textId="77777777" w:rsidR="004D6301" w:rsidRDefault="00000000">
      <w:pPr>
        <w:pStyle w:val="31"/>
      </w:pPr>
      <w:r>
        <w:t>3. Collection Process (</w:t>
      </w:r>
      <w:proofErr w:type="spellStart"/>
      <w:r>
        <w:t>процесс</w:t>
      </w:r>
      <w:proofErr w:type="spellEnd"/>
      <w:r>
        <w:t xml:space="preserve"> </w:t>
      </w:r>
      <w:proofErr w:type="spellStart"/>
      <w:r>
        <w:t>сбора</w:t>
      </w:r>
      <w:proofErr w:type="spellEnd"/>
      <w:r>
        <w:t>)</w:t>
      </w:r>
    </w:p>
    <w:p w14:paraId="0A2B0F4C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 xml:space="preserve">Даты получения: 2026-01-12 … 2026-07-21. Неизвестна у </w:t>
      </w:r>
      <w:r>
        <w:t>item</w:t>
      </w:r>
      <w:r w:rsidRPr="00AD4D95">
        <w:rPr>
          <w:lang w:val="ru-RU"/>
        </w:rPr>
        <w:t xml:space="preserve">03 и </w:t>
      </w:r>
      <w:r>
        <w:t>item</w:t>
      </w:r>
      <w:r w:rsidRPr="00AD4D95">
        <w:rPr>
          <w:lang w:val="ru-RU"/>
        </w:rPr>
        <w:t>11.</w:t>
      </w:r>
    </w:p>
    <w:p w14:paraId="30F67B8D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 xml:space="preserve">Источники: </w:t>
      </w:r>
      <w:r>
        <w:t>example</w:t>
      </w:r>
      <w:r w:rsidRPr="00AD4D95">
        <w:rPr>
          <w:lang w:val="ru-RU"/>
        </w:rPr>
        <w:t>.</w:t>
      </w:r>
      <w:r>
        <w:t>org</w:t>
      </w:r>
      <w:r w:rsidRPr="00AD4D95">
        <w:rPr>
          <w:lang w:val="ru-RU"/>
        </w:rPr>
        <w:t xml:space="preserve"> (архив). Не указан у </w:t>
      </w:r>
      <w:r>
        <w:t>item</w:t>
      </w:r>
      <w:r w:rsidRPr="00AD4D95">
        <w:rPr>
          <w:lang w:val="ru-RU"/>
        </w:rPr>
        <w:t xml:space="preserve">07 и </w:t>
      </w:r>
      <w:r>
        <w:t>item</w:t>
      </w:r>
      <w:r w:rsidRPr="00AD4D95">
        <w:rPr>
          <w:lang w:val="ru-RU"/>
        </w:rPr>
        <w:t>11.</w:t>
      </w:r>
    </w:p>
    <w:p w14:paraId="7AEE98C0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 xml:space="preserve">Материалы получены из внешнего архива по ссылкам вида </w:t>
      </w:r>
      <w:r>
        <w:rPr>
          <w:rFonts w:ascii="Courier New" w:eastAsia="Courier New" w:hAnsi="Courier New"/>
        </w:rPr>
        <w:t>https</w:t>
      </w:r>
      <w:r w:rsidRPr="00AD4D95">
        <w:rPr>
          <w:rFonts w:ascii="Courier New" w:eastAsia="Courier New" w:hAnsi="Courier New"/>
          <w:lang w:val="ru-RU"/>
        </w:rPr>
        <w:t>://</w:t>
      </w:r>
      <w:r>
        <w:rPr>
          <w:rFonts w:ascii="Courier New" w:eastAsia="Courier New" w:hAnsi="Courier New"/>
        </w:rPr>
        <w:t>example</w:t>
      </w:r>
      <w:r w:rsidRPr="00AD4D95">
        <w:rPr>
          <w:rFonts w:ascii="Courier New" w:eastAsia="Courier New" w:hAnsi="Courier New"/>
          <w:lang w:val="ru-RU"/>
        </w:rPr>
        <w:t>.</w:t>
      </w:r>
      <w:r>
        <w:rPr>
          <w:rFonts w:ascii="Courier New" w:eastAsia="Courier New" w:hAnsi="Courier New"/>
        </w:rPr>
        <w:t>org</w:t>
      </w:r>
      <w:r w:rsidRPr="00AD4D95">
        <w:rPr>
          <w:rFonts w:ascii="Courier New" w:eastAsia="Courier New" w:hAnsi="Courier New"/>
          <w:lang w:val="ru-RU"/>
        </w:rPr>
        <w:t>/</w:t>
      </w:r>
      <w:r>
        <w:rPr>
          <w:rFonts w:ascii="Courier New" w:eastAsia="Courier New" w:hAnsi="Courier New"/>
        </w:rPr>
        <w:t>archive</w:t>
      </w:r>
      <w:r w:rsidRPr="00AD4D95">
        <w:rPr>
          <w:rFonts w:ascii="Courier New" w:eastAsia="Courier New" w:hAnsi="Courier New"/>
          <w:lang w:val="ru-RU"/>
        </w:rPr>
        <w:t>/&lt;</w:t>
      </w:r>
      <w:r>
        <w:rPr>
          <w:rFonts w:ascii="Courier New" w:eastAsia="Courier New" w:hAnsi="Courier New"/>
        </w:rPr>
        <w:t>id</w:t>
      </w:r>
      <w:r w:rsidRPr="00AD4D95">
        <w:rPr>
          <w:rFonts w:ascii="Courier New" w:eastAsia="Courier New" w:hAnsi="Courier New"/>
          <w:lang w:val="ru-RU"/>
        </w:rPr>
        <w:t>&gt;</w:t>
      </w:r>
      <w:r w:rsidRPr="00AD4D95">
        <w:rPr>
          <w:lang w:val="ru-RU"/>
        </w:rPr>
        <w:t>.</w:t>
      </w:r>
    </w:p>
    <w:p w14:paraId="2E66F75C" w14:textId="77777777" w:rsidR="004D6301" w:rsidRDefault="00000000">
      <w:r w:rsidRPr="00AD4D95">
        <w:rPr>
          <w:lang w:val="ru-RU"/>
        </w:rPr>
        <w:t xml:space="preserve">Кто именно и каким способом их скачивал, в манифесте не записано. </w:t>
      </w:r>
      <w:r>
        <w:t xml:space="preserve">Это </w:t>
      </w:r>
      <w:proofErr w:type="spellStart"/>
      <w:r>
        <w:t>пробел</w:t>
      </w:r>
      <w:proofErr w:type="spellEnd"/>
      <w:r>
        <w:t xml:space="preserve">, о </w:t>
      </w:r>
      <w:proofErr w:type="spellStart"/>
      <w:r>
        <w:t>нём</w:t>
      </w:r>
      <w:proofErr w:type="spellEnd"/>
      <w:r>
        <w:t xml:space="preserve"> сказано в разделе 7.</w:t>
      </w:r>
    </w:p>
    <w:p w14:paraId="3F2C56C5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lastRenderedPageBreak/>
        <w:t>Согласия на обработку персональных данных не собирались, потому что персональных данных в наборе нет.</w:t>
      </w:r>
    </w:p>
    <w:p w14:paraId="23098EF2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b/>
          <w:lang w:val="ru-RU"/>
        </w:rPr>
        <w:t>Неизвестные значения не восстанавливаются по догадке.</w:t>
      </w:r>
      <w:r w:rsidRPr="00AD4D95">
        <w:rPr>
          <w:lang w:val="ru-RU"/>
        </w:rPr>
        <w:t xml:space="preserve"> Пустые даты и источники в манифесте остаются пустыми</w:t>
      </w:r>
    </w:p>
    <w:p w14:paraId="40BDA96A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>до получения подтверждения.</w:t>
      </w:r>
    </w:p>
    <w:p w14:paraId="471916A2" w14:textId="77777777" w:rsidR="004D6301" w:rsidRPr="00AD4D95" w:rsidRDefault="00000000">
      <w:pPr>
        <w:pStyle w:val="31"/>
        <w:rPr>
          <w:lang w:val="ru-RU"/>
        </w:rPr>
      </w:pPr>
      <w:r w:rsidRPr="00AD4D95">
        <w:rPr>
          <w:lang w:val="ru-RU"/>
        </w:rPr>
        <w:t xml:space="preserve">4. </w:t>
      </w:r>
      <w:r>
        <w:t>Preprocessing</w:t>
      </w:r>
      <w:r w:rsidRPr="00AD4D95">
        <w:rPr>
          <w:lang w:val="ru-RU"/>
        </w:rPr>
        <w:t>/</w:t>
      </w:r>
      <w:r>
        <w:t>cleaning</w:t>
      </w:r>
      <w:r w:rsidRPr="00AD4D95">
        <w:rPr>
          <w:lang w:val="ru-RU"/>
        </w:rPr>
        <w:t>/</w:t>
      </w:r>
      <w:r>
        <w:t>labeling</w:t>
      </w:r>
      <w:r w:rsidRPr="00AD4D95">
        <w:rPr>
          <w:lang w:val="ru-RU"/>
        </w:rPr>
        <w:t xml:space="preserve"> (обработка и разметка)</w:t>
      </w:r>
    </w:p>
    <w:p w14:paraId="28861780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 xml:space="preserve">По итогам аудита (подробно — </w:t>
      </w:r>
      <w:r>
        <w:rPr>
          <w:rFonts w:ascii="Courier New" w:eastAsia="Courier New" w:hAnsi="Courier New"/>
        </w:rPr>
        <w:t>reports</w:t>
      </w:r>
      <w:r w:rsidRPr="00AD4D95">
        <w:rPr>
          <w:rFonts w:ascii="Courier New" w:eastAsia="Courier New" w:hAnsi="Courier New"/>
          <w:lang w:val="ru-RU"/>
        </w:rPr>
        <w:t>/</w:t>
      </w:r>
      <w:r>
        <w:rPr>
          <w:rFonts w:ascii="Courier New" w:eastAsia="Courier New" w:hAnsi="Courier New"/>
        </w:rPr>
        <w:t>decisions</w:t>
      </w:r>
      <w:r w:rsidRPr="00AD4D95">
        <w:rPr>
          <w:rFonts w:ascii="Courier New" w:eastAsia="Courier New" w:hAnsi="Courier New"/>
          <w:lang w:val="ru-RU"/>
        </w:rPr>
        <w:t>.</w:t>
      </w:r>
      <w:r>
        <w:rPr>
          <w:rFonts w:ascii="Courier New" w:eastAsia="Courier New" w:hAnsi="Courier New"/>
        </w:rPr>
        <w:t>md</w:t>
      </w:r>
      <w:r w:rsidRPr="00AD4D95">
        <w:rPr>
          <w:lang w:val="ru-RU"/>
        </w:rPr>
        <w:t>):</w:t>
      </w:r>
    </w:p>
    <w:p w14:paraId="3B404A63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b/>
          <w:lang w:val="ru-RU"/>
        </w:rPr>
        <w:t>Исключено</w:t>
      </w:r>
      <w:r w:rsidRPr="00AD4D95">
        <w:rPr>
          <w:lang w:val="ru-RU"/>
        </w:rPr>
        <w:t xml:space="preserve"> — пока ничего. Окончательное исключение </w:t>
      </w:r>
      <w:r>
        <w:t>item</w:t>
      </w:r>
      <w:r w:rsidRPr="00AD4D95">
        <w:rPr>
          <w:lang w:val="ru-RU"/>
        </w:rPr>
        <w:t>11 возможно, если источник не будет восстановлен до выпуска версии 1.0.</w:t>
      </w:r>
    </w:p>
    <w:p w14:paraId="2C729D58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b/>
          <w:lang w:val="ru-RU"/>
        </w:rPr>
        <w:t>Карантин</w:t>
      </w:r>
      <w:r w:rsidRPr="00AD4D95">
        <w:rPr>
          <w:lang w:val="ru-RU"/>
        </w:rPr>
        <w:t xml:space="preserve"> (не входят в публикуемую версию): </w:t>
      </w:r>
      <w:r>
        <w:t>item</w:t>
      </w:r>
      <w:r w:rsidRPr="00AD4D95">
        <w:rPr>
          <w:lang w:val="ru-RU"/>
        </w:rPr>
        <w:t xml:space="preserve">01, </w:t>
      </w:r>
      <w:r>
        <w:t>item</w:t>
      </w:r>
      <w:r w:rsidRPr="00AD4D95">
        <w:rPr>
          <w:lang w:val="ru-RU"/>
        </w:rPr>
        <w:t xml:space="preserve">02, </w:t>
      </w:r>
      <w:r>
        <w:t>item</w:t>
      </w:r>
      <w:r w:rsidRPr="00AD4D95">
        <w:rPr>
          <w:lang w:val="ru-RU"/>
        </w:rPr>
        <w:t xml:space="preserve">05, </w:t>
      </w:r>
      <w:r>
        <w:t>item</w:t>
      </w:r>
      <w:r w:rsidRPr="00AD4D95">
        <w:rPr>
          <w:lang w:val="ru-RU"/>
        </w:rPr>
        <w:t xml:space="preserve">08 — до пересчёта </w:t>
      </w:r>
      <w:r>
        <w:t>SHA</w:t>
      </w:r>
      <w:r w:rsidRPr="00AD4D95">
        <w:rPr>
          <w:lang w:val="ru-RU"/>
        </w:rPr>
        <w:t>-256 по фактическим</w:t>
      </w:r>
    </w:p>
    <w:p w14:paraId="440B0997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 xml:space="preserve">файлам; </w:t>
      </w:r>
      <w:r>
        <w:t>item</w:t>
      </w:r>
      <w:r w:rsidRPr="00AD4D95">
        <w:rPr>
          <w:lang w:val="ru-RU"/>
        </w:rPr>
        <w:t xml:space="preserve">07, </w:t>
      </w:r>
      <w:r>
        <w:t>item</w:t>
      </w:r>
      <w:r w:rsidRPr="00AD4D95">
        <w:rPr>
          <w:lang w:val="ru-RU"/>
        </w:rPr>
        <w:t>11 — до восстановления источника.</w:t>
      </w:r>
    </w:p>
    <w:p w14:paraId="767BD0C6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b/>
          <w:lang w:val="ru-RU"/>
        </w:rPr>
        <w:t>Принято с пометкой:</w:t>
      </w:r>
      <w:r w:rsidRPr="00AD4D95">
        <w:rPr>
          <w:lang w:val="ru-RU"/>
        </w:rPr>
        <w:t xml:space="preserve"> </w:t>
      </w:r>
      <w:r>
        <w:t>item</w:t>
      </w:r>
      <w:r w:rsidRPr="00AD4D95">
        <w:rPr>
          <w:lang w:val="ru-RU"/>
        </w:rPr>
        <w:t>03, дата получения «неизвестна».</w:t>
      </w:r>
    </w:p>
    <w:p w14:paraId="070543DA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b/>
          <w:lang w:val="ru-RU"/>
        </w:rPr>
        <w:t>Исправлено</w:t>
      </w:r>
      <w:r w:rsidRPr="00AD4D95">
        <w:rPr>
          <w:lang w:val="ru-RU"/>
        </w:rPr>
        <w:t xml:space="preserve"> — ничего: записи манифеста не меняются без подтверждения.</w:t>
      </w:r>
    </w:p>
    <w:p w14:paraId="7008C8B3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>Разметка не выполнялась. Файлы не изменялись: ни сжатия, ни кадрирования, ни конвертации.</w:t>
      </w:r>
    </w:p>
    <w:p w14:paraId="1C08784F" w14:textId="77777777" w:rsidR="004D6301" w:rsidRDefault="00000000">
      <w:pPr>
        <w:pStyle w:val="31"/>
      </w:pPr>
      <w:r>
        <w:t>5. Uses (использование)</w:t>
      </w:r>
    </w:p>
    <w:p w14:paraId="0BFC3D27" w14:textId="77777777" w:rsidR="004D6301" w:rsidRDefault="00000000">
      <w:pPr>
        <w:pStyle w:val="a0"/>
      </w:pPr>
      <w:r w:rsidRPr="00AD4D95">
        <w:rPr>
          <w:lang w:val="ru-RU"/>
        </w:rPr>
        <w:t xml:space="preserve">Предполагаемое: открытый учебный набор университета (некоммерческий). </w:t>
      </w:r>
      <w:proofErr w:type="spellStart"/>
      <w:r>
        <w:t>Коммерческое</w:t>
      </w:r>
      <w:proofErr w:type="spellEnd"/>
      <w:r>
        <w:t xml:space="preserve"> </w:t>
      </w:r>
      <w:proofErr w:type="spellStart"/>
      <w:r>
        <w:t>использование</w:t>
      </w:r>
      <w:proofErr w:type="spellEnd"/>
      <w:r>
        <w:t xml:space="preserve"> — </w:t>
      </w:r>
      <w:proofErr w:type="spellStart"/>
      <w:r>
        <w:t>нет</w:t>
      </w:r>
      <w:proofErr w:type="spellEnd"/>
      <w:r>
        <w:t>,</w:t>
      </w:r>
    </w:p>
    <w:p w14:paraId="66C2BB76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>производные — да, передача производных на тех же условиях — допустима.</w:t>
      </w:r>
    </w:p>
    <w:p w14:paraId="579E83D8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b/>
          <w:lang w:val="ru-RU"/>
        </w:rPr>
        <w:t>Подходит для:</w:t>
      </w:r>
      <w:r w:rsidRPr="00AD4D95">
        <w:rPr>
          <w:lang w:val="ru-RU"/>
        </w:rPr>
        <w:t xml:space="preserve"> учебных упражнений по обработке медиа, примеров в лекциях, студенческих проектов.</w:t>
      </w:r>
    </w:p>
    <w:p w14:paraId="7734D779" w14:textId="77777777" w:rsidR="004D6301" w:rsidRDefault="00000000">
      <w:pPr>
        <w:pStyle w:val="a0"/>
      </w:pPr>
      <w:proofErr w:type="spellStart"/>
      <w:r>
        <w:rPr>
          <w:b/>
        </w:rPr>
        <w:t>Не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подходит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для</w:t>
      </w:r>
      <w:proofErr w:type="spellEnd"/>
      <w:r>
        <w:rPr>
          <w:b/>
        </w:rPr>
        <w:t>:</w:t>
      </w:r>
    </w:p>
    <w:p w14:paraId="413B2D46" w14:textId="77777777" w:rsidR="004D6301" w:rsidRPr="00AD4D95" w:rsidRDefault="00000000">
      <w:pPr>
        <w:pStyle w:val="a0"/>
        <w:ind w:left="850"/>
        <w:rPr>
          <w:lang w:val="ru-RU"/>
        </w:rPr>
      </w:pPr>
      <w:r w:rsidRPr="00AD4D95">
        <w:rPr>
          <w:lang w:val="ru-RU"/>
        </w:rPr>
        <w:t>коммерческих продуктов. Лицензии объектов это допускают, но политика набора — нет; к тому же происхождение части объектов не подтверждено;</w:t>
      </w:r>
    </w:p>
    <w:p w14:paraId="1644BB10" w14:textId="77777777" w:rsidR="004D6301" w:rsidRPr="00AD4D95" w:rsidRDefault="00000000">
      <w:pPr>
        <w:pStyle w:val="a0"/>
        <w:ind w:left="850"/>
        <w:rPr>
          <w:lang w:val="ru-RU"/>
        </w:rPr>
      </w:pPr>
      <w:r w:rsidRPr="00AD4D95">
        <w:rPr>
          <w:lang w:val="ru-RU"/>
        </w:rPr>
        <w:t>обучения моделей с последующим распространением весов без отдельной проверки условий;</w:t>
      </w:r>
    </w:p>
    <w:p w14:paraId="65C9061D" w14:textId="77777777" w:rsidR="004D6301" w:rsidRPr="00AD4D95" w:rsidRDefault="00000000">
      <w:pPr>
        <w:pStyle w:val="a0"/>
        <w:ind w:left="850"/>
        <w:rPr>
          <w:lang w:val="ru-RU"/>
        </w:rPr>
      </w:pPr>
      <w:r w:rsidRPr="00AD4D95">
        <w:rPr>
          <w:lang w:val="ru-RU"/>
        </w:rPr>
        <w:t xml:space="preserve">любых задач, где важна достоверность авторства, пока не разрешены пары </w:t>
      </w:r>
      <w:r>
        <w:t>item</w:t>
      </w:r>
      <w:r w:rsidRPr="00AD4D95">
        <w:rPr>
          <w:lang w:val="ru-RU"/>
        </w:rPr>
        <w:t>01/</w:t>
      </w:r>
      <w:r>
        <w:t>item</w:t>
      </w:r>
      <w:r w:rsidRPr="00AD4D95">
        <w:rPr>
          <w:lang w:val="ru-RU"/>
        </w:rPr>
        <w:t xml:space="preserve">02 и </w:t>
      </w:r>
      <w:r>
        <w:t>item</w:t>
      </w:r>
      <w:r w:rsidRPr="00AD4D95">
        <w:rPr>
          <w:lang w:val="ru-RU"/>
        </w:rPr>
        <w:t>05/</w:t>
      </w:r>
      <w:r>
        <w:t>item</w:t>
      </w:r>
      <w:r w:rsidRPr="00AD4D95">
        <w:rPr>
          <w:lang w:val="ru-RU"/>
        </w:rPr>
        <w:t>08;</w:t>
      </w:r>
    </w:p>
    <w:p w14:paraId="6BFC744E" w14:textId="77777777" w:rsidR="004D6301" w:rsidRPr="00AD4D95" w:rsidRDefault="00000000">
      <w:pPr>
        <w:pStyle w:val="a0"/>
        <w:ind w:left="850"/>
        <w:rPr>
          <w:lang w:val="ru-RU"/>
        </w:rPr>
      </w:pPr>
      <w:r w:rsidRPr="00AD4D95">
        <w:rPr>
          <w:lang w:val="ru-RU"/>
        </w:rPr>
        <w:t>статистических выводов: 12 вымышленных объектов не представляют никакую реальную совокупность.</w:t>
      </w:r>
    </w:p>
    <w:p w14:paraId="4F06B225" w14:textId="77777777" w:rsidR="004D6301" w:rsidRDefault="00000000">
      <w:pPr>
        <w:pStyle w:val="31"/>
      </w:pPr>
      <w:r>
        <w:t>6. Distribution (распространение)</w:t>
      </w:r>
    </w:p>
    <w:p w14:paraId="4EED1F2A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>Публикация набора предполагается: на сайте университета, в открытом доступе.</w:t>
      </w:r>
    </w:p>
    <w:p w14:paraId="79D17368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>Единой лицензии у набора нет: каждый объект распространяется на условиях своей лицензии.</w:t>
      </w:r>
    </w:p>
    <w:p w14:paraId="73456539" w14:textId="77777777" w:rsidR="004D6301" w:rsidRDefault="00000000">
      <w:proofErr w:type="spellStart"/>
      <w:r>
        <w:t>Вместе</w:t>
      </w:r>
      <w:proofErr w:type="spellEnd"/>
      <w:r>
        <w:t xml:space="preserve"> с </w:t>
      </w:r>
      <w:proofErr w:type="spellStart"/>
      <w:r>
        <w:t>набором</w:t>
      </w:r>
      <w:proofErr w:type="spellEnd"/>
      <w:r>
        <w:t xml:space="preserve"> </w:t>
      </w:r>
      <w:proofErr w:type="spellStart"/>
      <w:r>
        <w:t>публикуются</w:t>
      </w:r>
      <w:proofErr w:type="spellEnd"/>
      <w:r>
        <w:t>:</w:t>
      </w:r>
    </w:p>
    <w:p w14:paraId="48493311" w14:textId="77777777" w:rsidR="004D6301" w:rsidRPr="00AD4D95" w:rsidRDefault="00000000">
      <w:pPr>
        <w:pStyle w:val="a0"/>
        <w:ind w:left="850"/>
        <w:rPr>
          <w:lang w:val="ru-RU"/>
        </w:rPr>
      </w:pPr>
      <w:r>
        <w:rPr>
          <w:rFonts w:ascii="Courier New" w:eastAsia="Courier New" w:hAnsi="Courier New"/>
        </w:rPr>
        <w:lastRenderedPageBreak/>
        <w:t>manifest</w:t>
      </w:r>
      <w:r w:rsidRPr="00AD4D95">
        <w:rPr>
          <w:rFonts w:ascii="Courier New" w:eastAsia="Courier New" w:hAnsi="Courier New"/>
          <w:lang w:val="ru-RU"/>
        </w:rPr>
        <w:t>.</w:t>
      </w:r>
      <w:r>
        <w:rPr>
          <w:rFonts w:ascii="Courier New" w:eastAsia="Courier New" w:hAnsi="Courier New"/>
        </w:rPr>
        <w:t>csv</w:t>
      </w:r>
      <w:r w:rsidRPr="00AD4D95">
        <w:rPr>
          <w:lang w:val="ru-RU"/>
        </w:rPr>
        <w:t xml:space="preserve"> с колонкой лицензий;</w:t>
      </w:r>
    </w:p>
    <w:p w14:paraId="3B38FAA7" w14:textId="77777777" w:rsidR="004D6301" w:rsidRDefault="00000000">
      <w:pPr>
        <w:pStyle w:val="a0"/>
        <w:ind w:left="850"/>
      </w:pPr>
      <w:proofErr w:type="spellStart"/>
      <w:r>
        <w:t>файл</w:t>
      </w:r>
      <w:proofErr w:type="spellEnd"/>
      <w:r>
        <w:t xml:space="preserve"> ATTRIBUTION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списком</w:t>
      </w:r>
      <w:proofErr w:type="spellEnd"/>
      <w:r>
        <w:t xml:space="preserve"> </w:t>
      </w:r>
      <w:proofErr w:type="spellStart"/>
      <w:r>
        <w:t>авторов</w:t>
      </w:r>
      <w:proofErr w:type="spellEnd"/>
      <w:r>
        <w:t xml:space="preserve"> (для CC-BY-4.0, MIT, Apache-2.0);</w:t>
      </w:r>
    </w:p>
    <w:p w14:paraId="13F4AC97" w14:textId="77777777" w:rsidR="004D6301" w:rsidRPr="00AD4D95" w:rsidRDefault="00000000">
      <w:pPr>
        <w:pStyle w:val="a0"/>
        <w:ind w:left="850"/>
        <w:rPr>
          <w:lang w:val="ru-RU"/>
        </w:rPr>
      </w:pPr>
      <w:r w:rsidRPr="00AD4D95">
        <w:rPr>
          <w:lang w:val="ru-RU"/>
        </w:rPr>
        <w:t xml:space="preserve">тексты лицензий </w:t>
      </w:r>
      <w:r>
        <w:t>MIT</w:t>
      </w:r>
      <w:r w:rsidRPr="00AD4D95">
        <w:rPr>
          <w:lang w:val="ru-RU"/>
        </w:rPr>
        <w:t xml:space="preserve"> и </w:t>
      </w:r>
      <w:r>
        <w:t>Apache</w:t>
      </w:r>
      <w:r w:rsidRPr="00AD4D95">
        <w:rPr>
          <w:lang w:val="ru-RU"/>
        </w:rPr>
        <w:t>-2.0;</w:t>
      </w:r>
    </w:p>
    <w:p w14:paraId="2C8DE11E" w14:textId="77777777" w:rsidR="004D6301" w:rsidRDefault="00000000">
      <w:pPr>
        <w:pStyle w:val="a0"/>
        <w:ind w:left="850"/>
      </w:pPr>
      <w:proofErr w:type="spellStart"/>
      <w:r>
        <w:t>этот</w:t>
      </w:r>
      <w:proofErr w:type="spellEnd"/>
      <w:r>
        <w:t xml:space="preserve"> </w:t>
      </w:r>
      <w:proofErr w:type="spellStart"/>
      <w:r>
        <w:t>паспорт</w:t>
      </w:r>
      <w:proofErr w:type="spellEnd"/>
      <w:r>
        <w:t>.</w:t>
      </w:r>
    </w:p>
    <w:p w14:paraId="5A020195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>Объекты в карантине (6 шт.) в публикуемую версию не включаются.</w:t>
      </w:r>
    </w:p>
    <w:p w14:paraId="1A038820" w14:textId="77777777" w:rsidR="004D6301" w:rsidRDefault="00000000">
      <w:pPr>
        <w:pStyle w:val="31"/>
      </w:pPr>
      <w:r>
        <w:t>7. Maintenance (</w:t>
      </w:r>
      <w:proofErr w:type="spellStart"/>
      <w:r>
        <w:t>сопровождение</w:t>
      </w:r>
      <w:proofErr w:type="spellEnd"/>
      <w:r>
        <w:t>)</w:t>
      </w:r>
    </w:p>
    <w:p w14:paraId="1489E2AF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b/>
          <w:lang w:val="ru-RU"/>
        </w:rPr>
        <w:t>Ответственный:</w:t>
      </w:r>
      <w:r w:rsidRPr="00AD4D95">
        <w:rPr>
          <w:lang w:val="ru-RU"/>
        </w:rPr>
        <w:t xml:space="preserve"> куратор набора — [ФИО] (в учебной работе). В реальном проекте — назначенный сотрудник университета.</w:t>
      </w:r>
    </w:p>
    <w:p w14:paraId="08CA09C0" w14:textId="77777777" w:rsidR="004D6301" w:rsidRDefault="00000000">
      <w:pPr>
        <w:pStyle w:val="a0"/>
      </w:pPr>
      <w:r w:rsidRPr="00AD4D95">
        <w:rPr>
          <w:b/>
          <w:lang w:val="ru-RU"/>
        </w:rPr>
        <w:t>Запросы правообладателей</w:t>
      </w:r>
      <w:r w:rsidRPr="00AD4D95">
        <w:rPr>
          <w:lang w:val="ru-RU"/>
        </w:rPr>
        <w:t xml:space="preserve"> (удаление, исправление авторства) принимаются по адресу проекта. </w:t>
      </w:r>
      <w:proofErr w:type="spellStart"/>
      <w:r>
        <w:t>Объект</w:t>
      </w:r>
      <w:proofErr w:type="spellEnd"/>
      <w:r>
        <w:t xml:space="preserve"> </w:t>
      </w:r>
      <w:proofErr w:type="spellStart"/>
      <w:r>
        <w:t>снимается</w:t>
      </w:r>
      <w:proofErr w:type="spellEnd"/>
    </w:p>
    <w:p w14:paraId="49E4CABD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>с публикации до проверки, а манифест и номер версии набора обновляются.</w:t>
      </w:r>
    </w:p>
    <w:p w14:paraId="69429324" w14:textId="77777777" w:rsidR="004D6301" w:rsidRPr="00AD4D95" w:rsidRDefault="00000000">
      <w:pPr>
        <w:pStyle w:val="a0"/>
        <w:rPr>
          <w:lang w:val="ru-RU"/>
        </w:rPr>
      </w:pPr>
      <w:proofErr w:type="spellStart"/>
      <w:r w:rsidRPr="00AD4D95">
        <w:rPr>
          <w:b/>
          <w:lang w:val="ru-RU"/>
        </w:rPr>
        <w:t>Версионирование</w:t>
      </w:r>
      <w:proofErr w:type="spellEnd"/>
      <w:r w:rsidRPr="00AD4D95">
        <w:rPr>
          <w:b/>
          <w:lang w:val="ru-RU"/>
        </w:rPr>
        <w:t>:</w:t>
      </w:r>
      <w:r w:rsidRPr="00AD4D95">
        <w:rPr>
          <w:lang w:val="ru-RU"/>
        </w:rPr>
        <w:t xml:space="preserve"> версия 1.0 — 6 объектов. Каждое изменение состава фиксируется в журнале изменений</w:t>
      </w:r>
    </w:p>
    <w:p w14:paraId="3A13CE28" w14:textId="77777777" w:rsidR="004D6301" w:rsidRDefault="00000000">
      <w:r>
        <w:t xml:space="preserve">с </w:t>
      </w:r>
      <w:proofErr w:type="spellStart"/>
      <w:r>
        <w:t>контрольной</w:t>
      </w:r>
      <w:proofErr w:type="spellEnd"/>
      <w:r>
        <w:t xml:space="preserve"> </w:t>
      </w:r>
      <w:proofErr w:type="spellStart"/>
      <w:r>
        <w:t>суммой</w:t>
      </w:r>
      <w:proofErr w:type="spellEnd"/>
      <w:r>
        <w:t xml:space="preserve"> </w:t>
      </w:r>
      <w:proofErr w:type="spellStart"/>
      <w:r>
        <w:t>манифеста</w:t>
      </w:r>
      <w:proofErr w:type="spellEnd"/>
      <w:r>
        <w:t>.</w:t>
      </w:r>
    </w:p>
    <w:p w14:paraId="24D89499" w14:textId="77777777" w:rsidR="004D6301" w:rsidRDefault="00000000">
      <w:pPr>
        <w:pStyle w:val="a0"/>
      </w:pPr>
      <w:r>
        <w:rPr>
          <w:b/>
        </w:rPr>
        <w:t>Открытые задачи:</w:t>
      </w:r>
    </w:p>
    <w:p w14:paraId="23C970AC" w14:textId="77777777" w:rsidR="004D6301" w:rsidRDefault="00000000">
      <w:pPr>
        <w:pStyle w:val="a0"/>
        <w:ind w:left="850"/>
      </w:pPr>
      <w:r>
        <w:t>пересчитать SHA-256 item01, item02, item05, item08 по файлам;</w:t>
      </w:r>
    </w:p>
    <w:p w14:paraId="01F44E14" w14:textId="77777777" w:rsidR="004D6301" w:rsidRDefault="00000000">
      <w:pPr>
        <w:pStyle w:val="a0"/>
        <w:ind w:left="850"/>
      </w:pPr>
      <w:r>
        <w:t>выяснить правообладателя item05/item08;</w:t>
      </w:r>
    </w:p>
    <w:p w14:paraId="146415B5" w14:textId="77777777" w:rsidR="004D6301" w:rsidRPr="00AD4D95" w:rsidRDefault="00000000">
      <w:pPr>
        <w:pStyle w:val="a0"/>
        <w:ind w:left="850"/>
        <w:rPr>
          <w:lang w:val="ru-RU"/>
        </w:rPr>
      </w:pPr>
      <w:r w:rsidRPr="00AD4D95">
        <w:rPr>
          <w:lang w:val="ru-RU"/>
        </w:rPr>
        <w:t xml:space="preserve">восстановить источник </w:t>
      </w:r>
      <w:r>
        <w:t>item</w:t>
      </w:r>
      <w:r w:rsidRPr="00AD4D95">
        <w:rPr>
          <w:lang w:val="ru-RU"/>
        </w:rPr>
        <w:t xml:space="preserve">07 и </w:t>
      </w:r>
      <w:r>
        <w:t>item</w:t>
      </w:r>
      <w:r w:rsidRPr="00AD4D95">
        <w:rPr>
          <w:lang w:val="ru-RU"/>
        </w:rPr>
        <w:t>11;</w:t>
      </w:r>
    </w:p>
    <w:p w14:paraId="5EA17C53" w14:textId="77777777" w:rsidR="004D6301" w:rsidRDefault="00000000">
      <w:pPr>
        <w:pStyle w:val="a0"/>
        <w:ind w:left="850"/>
      </w:pPr>
      <w:proofErr w:type="spellStart"/>
      <w:r>
        <w:t>запросить</w:t>
      </w:r>
      <w:proofErr w:type="spellEnd"/>
      <w:r>
        <w:t xml:space="preserve"> </w:t>
      </w:r>
      <w:proofErr w:type="spellStart"/>
      <w:r>
        <w:t>дату</w:t>
      </w:r>
      <w:proofErr w:type="spellEnd"/>
      <w:r>
        <w:t xml:space="preserve"> item03;</w:t>
      </w:r>
    </w:p>
    <w:p w14:paraId="742B5623" w14:textId="77777777" w:rsidR="004D6301" w:rsidRPr="00AD4D95" w:rsidRDefault="00000000">
      <w:pPr>
        <w:pStyle w:val="a0"/>
        <w:ind w:left="850"/>
        <w:rPr>
          <w:lang w:val="ru-RU"/>
        </w:rPr>
      </w:pPr>
      <w:r w:rsidRPr="00AD4D95">
        <w:rPr>
          <w:lang w:val="ru-RU"/>
        </w:rPr>
        <w:t xml:space="preserve">сверить по первоисточнику лицензии </w:t>
      </w:r>
      <w:r>
        <w:t>MIT</w:t>
      </w:r>
      <w:r w:rsidRPr="00AD4D95">
        <w:rPr>
          <w:lang w:val="ru-RU"/>
        </w:rPr>
        <w:t>/</w:t>
      </w:r>
      <w:r>
        <w:t>Apache</w:t>
      </w:r>
      <w:r w:rsidRPr="00AD4D95">
        <w:rPr>
          <w:lang w:val="ru-RU"/>
        </w:rPr>
        <w:t xml:space="preserve">-2.0 на </w:t>
      </w:r>
      <w:proofErr w:type="spellStart"/>
      <w:r w:rsidRPr="00AD4D95">
        <w:rPr>
          <w:lang w:val="ru-RU"/>
        </w:rPr>
        <w:t>медиаобъектах</w:t>
      </w:r>
      <w:proofErr w:type="spellEnd"/>
      <w:r w:rsidRPr="00AD4D95">
        <w:rPr>
          <w:lang w:val="ru-RU"/>
        </w:rPr>
        <w:t>;</w:t>
      </w:r>
    </w:p>
    <w:p w14:paraId="3D9482B0" w14:textId="77777777" w:rsidR="004D6301" w:rsidRPr="00AD4D95" w:rsidRDefault="00000000">
      <w:pPr>
        <w:pStyle w:val="a0"/>
        <w:ind w:left="850"/>
        <w:rPr>
          <w:lang w:val="ru-RU"/>
        </w:rPr>
      </w:pPr>
      <w:r w:rsidRPr="00AD4D95">
        <w:rPr>
          <w:lang w:val="ru-RU"/>
        </w:rPr>
        <w:t>записать в манифест, кто и как собирал материалы.</w:t>
      </w:r>
    </w:p>
    <w:p w14:paraId="05666B17" w14:textId="77777777" w:rsidR="004D6301" w:rsidRPr="00AD4D95" w:rsidRDefault="00000000">
      <w:pPr>
        <w:pStyle w:val="21"/>
        <w:rPr>
          <w:lang w:val="ru-RU"/>
        </w:rPr>
      </w:pPr>
      <w:r w:rsidRPr="00AD4D95">
        <w:rPr>
          <w:lang w:val="ru-RU"/>
        </w:rPr>
        <w:t>6.3. Карточка модели (учебный генератор ЛР 1)</w:t>
      </w:r>
    </w:p>
    <w:p w14:paraId="4526F9F7" w14:textId="77777777" w:rsidR="004D6301" w:rsidRPr="00AD4D95" w:rsidRDefault="00000000">
      <w:pPr>
        <w:rPr>
          <w:lang w:val="ru-RU"/>
        </w:rPr>
      </w:pPr>
      <w:r w:rsidRPr="00AD4D95">
        <w:rPr>
          <w:i/>
          <w:lang w:val="ru-RU"/>
        </w:rPr>
        <w:t xml:space="preserve">Формат — по разделам </w:t>
      </w:r>
      <w:r>
        <w:rPr>
          <w:i/>
        </w:rPr>
        <w:t>Mitchell</w:t>
      </w:r>
      <w:r w:rsidRPr="00AD4D95">
        <w:rPr>
          <w:i/>
          <w:lang w:val="ru-RU"/>
        </w:rPr>
        <w:t xml:space="preserve"> и др. (2018). Составлена по паспорту эксперимента ЛР 1 от 2026-09-24 13:51:40 </w:t>
      </w:r>
      <w:r>
        <w:rPr>
          <w:i/>
        </w:rPr>
        <w:t>UTC</w:t>
      </w:r>
      <w:r w:rsidRPr="00AD4D95">
        <w:rPr>
          <w:i/>
          <w:lang w:val="ru-RU"/>
        </w:rPr>
        <w:t>.</w:t>
      </w:r>
    </w:p>
    <w:p w14:paraId="035063CF" w14:textId="77777777" w:rsidR="004D6301" w:rsidRPr="00AD4D95" w:rsidRDefault="00000000">
      <w:pPr>
        <w:pStyle w:val="31"/>
        <w:rPr>
          <w:lang w:val="ru-RU"/>
        </w:rPr>
      </w:pPr>
      <w:r>
        <w:t>Model</w:t>
      </w:r>
      <w:r w:rsidRPr="00AD4D95">
        <w:rPr>
          <w:lang w:val="ru-RU"/>
        </w:rPr>
        <w:t xml:space="preserve"> </w:t>
      </w:r>
      <w:r>
        <w:t>Details</w:t>
      </w:r>
      <w:r w:rsidRPr="00AD4D95">
        <w:rPr>
          <w:lang w:val="ru-RU"/>
        </w:rPr>
        <w:t xml:space="preserve"> (сведения о модели)</w:t>
      </w:r>
    </w:p>
    <w:p w14:paraId="3E119EF7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 xml:space="preserve">Название и версия: </w:t>
      </w:r>
      <w:r>
        <w:t>lab</w:t>
      </w:r>
      <w:r w:rsidRPr="00AD4D95">
        <w:rPr>
          <w:lang w:val="ru-RU"/>
        </w:rPr>
        <w:t>01_</w:t>
      </w:r>
      <w:r>
        <w:t>generator</w:t>
      </w:r>
      <w:r w:rsidRPr="00AD4D95">
        <w:rPr>
          <w:lang w:val="ru-RU"/>
        </w:rPr>
        <w:t>.</w:t>
      </w:r>
      <w:proofErr w:type="spellStart"/>
      <w:r>
        <w:t>py</w:t>
      </w:r>
      <w:proofErr w:type="spellEnd"/>
      <w:r w:rsidRPr="00AD4D95">
        <w:rPr>
          <w:lang w:val="ru-RU"/>
        </w:rPr>
        <w:t>, версия 1.0; контрольные суммы скриптов записаны в паспорте ЛР 1.</w:t>
      </w:r>
    </w:p>
    <w:p w14:paraId="450C4E5D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 xml:space="preserve">Тип: детерминированный процедурный алгоритм (шум значений с несколькими октавами); </w:t>
      </w:r>
      <w:r w:rsidRPr="00AD4D95">
        <w:rPr>
          <w:b/>
          <w:lang w:val="ru-RU"/>
        </w:rPr>
        <w:t>не обучаемая модель</w:t>
      </w:r>
      <w:r w:rsidRPr="00AD4D95">
        <w:rPr>
          <w:lang w:val="ru-RU"/>
        </w:rPr>
        <w:t>, весов нет.</w:t>
      </w:r>
    </w:p>
    <w:p w14:paraId="04270E18" w14:textId="77777777" w:rsidR="004D6301" w:rsidRDefault="00000000">
      <w:pPr>
        <w:pStyle w:val="a0"/>
      </w:pPr>
      <w:proofErr w:type="spellStart"/>
      <w:r>
        <w:t>Среда</w:t>
      </w:r>
      <w:proofErr w:type="spellEnd"/>
      <w:r>
        <w:t xml:space="preserve"> </w:t>
      </w:r>
      <w:proofErr w:type="spellStart"/>
      <w:r>
        <w:t>выполнения</w:t>
      </w:r>
      <w:proofErr w:type="spellEnd"/>
      <w:r>
        <w:t>: Python 3.14.2 (CPython), macOS-15.5-arm64-arm-64bit-Mach-O.</w:t>
      </w:r>
    </w:p>
    <w:p w14:paraId="69546D0F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>Лицензия кода: не указана. Ответственный: [ФИО], исполнитель ЛР 1, вариант 18.</w:t>
      </w:r>
    </w:p>
    <w:p w14:paraId="66E8B715" w14:textId="77777777" w:rsidR="004D6301" w:rsidRDefault="00000000">
      <w:pPr>
        <w:pStyle w:val="31"/>
      </w:pPr>
      <w:r>
        <w:t>Intended Use (</w:t>
      </w:r>
      <w:proofErr w:type="spellStart"/>
      <w:r>
        <w:t>назначение</w:t>
      </w:r>
      <w:proofErr w:type="spellEnd"/>
      <w:r>
        <w:t>)</w:t>
      </w:r>
    </w:p>
    <w:p w14:paraId="08C48A48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>Основное: учебное — отработка воспроизводимости эксперимента (</w:t>
      </w:r>
      <w:r>
        <w:t>seed</w:t>
      </w:r>
      <w:r w:rsidRPr="00AD4D95">
        <w:rPr>
          <w:lang w:val="ru-RU"/>
        </w:rPr>
        <w:t>, контрольные суммы, паспорт).</w:t>
      </w:r>
    </w:p>
    <w:p w14:paraId="76F9A3FA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>Вне назначения: оценка качества реальных генеративных моделей; выпуск изображений в продуктах; любые задачи, где важна эстетика или безопасность.</w:t>
      </w:r>
    </w:p>
    <w:p w14:paraId="62149405" w14:textId="77777777" w:rsidR="004D6301" w:rsidRDefault="00000000">
      <w:pPr>
        <w:pStyle w:val="31"/>
      </w:pPr>
      <w:r>
        <w:lastRenderedPageBreak/>
        <w:t>Factors (</w:t>
      </w:r>
      <w:proofErr w:type="spellStart"/>
      <w:r>
        <w:t>факторы</w:t>
      </w:r>
      <w:proofErr w:type="spellEnd"/>
      <w:r>
        <w:t>)</w:t>
      </w:r>
    </w:p>
    <w:p w14:paraId="4A7F7ABA" w14:textId="77777777" w:rsidR="004D6301" w:rsidRDefault="00000000">
      <w:pPr>
        <w:pStyle w:val="a0"/>
      </w:pPr>
      <w:r>
        <w:t>Параметры, влияющие на результат: размер, шаг решётки, число октав, затухание, квантование, интерполяция (базовые значения: {"size": 96, "cell": 24, "octaves": 5, "persistence": 0.55, "quantize": 8, "interp": "smooth"}).</w:t>
      </w:r>
    </w:p>
    <w:p w14:paraId="17941587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>Группы людей: не применимо — данных о людях нет.</w:t>
      </w:r>
    </w:p>
    <w:p w14:paraId="270A9B5C" w14:textId="77777777" w:rsidR="004D6301" w:rsidRDefault="00000000">
      <w:pPr>
        <w:pStyle w:val="31"/>
      </w:pPr>
      <w:r>
        <w:t>Metrics (</w:t>
      </w:r>
      <w:proofErr w:type="spellStart"/>
      <w:r>
        <w:t>метрики</w:t>
      </w:r>
      <w:proofErr w:type="spellEnd"/>
      <w:r>
        <w:t>)</w:t>
      </w:r>
    </w:p>
    <w:p w14:paraId="5CF6DE8E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 xml:space="preserve">Среднее, контраст, граничная энергия, энтропия гистограммы; разброс между запусками — выборочное стандартное отклонение по </w:t>
      </w:r>
      <w:r>
        <w:t>n</w:t>
      </w:r>
      <w:r w:rsidRPr="00AD4D95">
        <w:rPr>
          <w:lang w:val="ru-RU"/>
        </w:rPr>
        <w:t xml:space="preserve"> значениям </w:t>
      </w:r>
      <w:r>
        <w:t>seed</w:t>
      </w:r>
      <w:r w:rsidRPr="00AD4D95">
        <w:rPr>
          <w:lang w:val="ru-RU"/>
        </w:rPr>
        <w:t>.</w:t>
      </w:r>
    </w:p>
    <w:p w14:paraId="05C4C807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>Решение о влиянии фактора — учебный критерий |</w:t>
      </w:r>
      <w:r>
        <w:t>Δ</w:t>
      </w:r>
      <w:proofErr w:type="gramStart"/>
      <w:r w:rsidRPr="00AD4D95">
        <w:rPr>
          <w:lang w:val="ru-RU"/>
        </w:rPr>
        <w:t>| &gt;</w:t>
      </w:r>
      <w:proofErr w:type="gramEnd"/>
      <w:r w:rsidRPr="00AD4D95">
        <w:rPr>
          <w:lang w:val="ru-RU"/>
        </w:rPr>
        <w:t xml:space="preserve"> 2</w:t>
      </w:r>
      <w:r>
        <w:t>s</w:t>
      </w:r>
      <w:r w:rsidRPr="00AD4D95">
        <w:rPr>
          <w:lang w:val="ru-RU"/>
        </w:rPr>
        <w:t>, заданный до эксперимента (не статистический тест).</w:t>
      </w:r>
    </w:p>
    <w:p w14:paraId="693A713C" w14:textId="77777777" w:rsidR="004D6301" w:rsidRPr="00AD4D95" w:rsidRDefault="00000000">
      <w:pPr>
        <w:pStyle w:val="31"/>
        <w:rPr>
          <w:lang w:val="ru-RU"/>
        </w:rPr>
      </w:pPr>
      <w:r>
        <w:t>Evaluation</w:t>
      </w:r>
      <w:r w:rsidRPr="00AD4D95">
        <w:rPr>
          <w:lang w:val="ru-RU"/>
        </w:rPr>
        <w:t xml:space="preserve"> </w:t>
      </w:r>
      <w:r>
        <w:t>Data</w:t>
      </w:r>
      <w:r w:rsidRPr="00AD4D95">
        <w:rPr>
          <w:lang w:val="ru-RU"/>
        </w:rPr>
        <w:t xml:space="preserve"> (данные для оценки)</w:t>
      </w:r>
    </w:p>
    <w:p w14:paraId="0216E996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>Внешних данных нет: оценка выполнена на серии из 5 изображений, порождённых самим генератором (</w:t>
      </w:r>
      <w:r>
        <w:t>seed</w:t>
      </w:r>
      <w:r w:rsidRPr="00AD4D95">
        <w:rPr>
          <w:lang w:val="ru-RU"/>
        </w:rPr>
        <w:t xml:space="preserve"> подряд).</w:t>
      </w:r>
    </w:p>
    <w:p w14:paraId="440BCA5A" w14:textId="77777777" w:rsidR="004D6301" w:rsidRDefault="00000000">
      <w:pPr>
        <w:pStyle w:val="31"/>
      </w:pPr>
      <w:r>
        <w:t>Training Data (</w:t>
      </w:r>
      <w:proofErr w:type="spellStart"/>
      <w:r>
        <w:t>обучающие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)</w:t>
      </w:r>
    </w:p>
    <w:p w14:paraId="135EB4A5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>Обучение не выполнялось; обучающих данных нет.</w:t>
      </w:r>
    </w:p>
    <w:p w14:paraId="3344CF2C" w14:textId="77777777" w:rsidR="004D6301" w:rsidRDefault="00000000">
      <w:pPr>
        <w:pStyle w:val="31"/>
      </w:pPr>
      <w:r>
        <w:t>Quantitative Analyses (</w:t>
      </w:r>
      <w:proofErr w:type="spellStart"/>
      <w:r>
        <w:t>количественный</w:t>
      </w:r>
      <w:proofErr w:type="spellEnd"/>
      <w:r>
        <w:t xml:space="preserve"> </w:t>
      </w:r>
      <w:proofErr w:type="spellStart"/>
      <w:r>
        <w:t>анализ</w:t>
      </w:r>
      <w:proofErr w:type="spellEnd"/>
      <w: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D6301" w14:paraId="4FCEF6DA" w14:textId="77777777">
        <w:tc>
          <w:tcPr>
            <w:tcW w:w="3324" w:type="dxa"/>
            <w:shd w:val="clear" w:color="auto" w:fill="DCE3EE"/>
          </w:tcPr>
          <w:p w14:paraId="71CC8B6C" w14:textId="77777777" w:rsidR="004D6301" w:rsidRDefault="00000000">
            <w:r>
              <w:rPr>
                <w:b/>
                <w:sz w:val="19"/>
              </w:rPr>
              <w:t>Метрика</w:t>
            </w:r>
          </w:p>
        </w:tc>
        <w:tc>
          <w:tcPr>
            <w:tcW w:w="3324" w:type="dxa"/>
            <w:shd w:val="clear" w:color="auto" w:fill="DCE3EE"/>
          </w:tcPr>
          <w:p w14:paraId="4F0D902A" w14:textId="77777777" w:rsidR="004D6301" w:rsidRDefault="00000000">
            <w:r>
              <w:rPr>
                <w:b/>
                <w:sz w:val="19"/>
              </w:rPr>
              <w:t>среднее по серии</w:t>
            </w:r>
          </w:p>
        </w:tc>
        <w:tc>
          <w:tcPr>
            <w:tcW w:w="3324" w:type="dxa"/>
            <w:shd w:val="clear" w:color="auto" w:fill="DCE3EE"/>
          </w:tcPr>
          <w:p w14:paraId="566084AE" w14:textId="77777777" w:rsidR="004D6301" w:rsidRDefault="00000000">
            <w:r>
              <w:rPr>
                <w:b/>
                <w:sz w:val="19"/>
              </w:rPr>
              <w:t>s (n−1)</w:t>
            </w:r>
          </w:p>
        </w:tc>
      </w:tr>
      <w:tr w:rsidR="004D6301" w14:paraId="6DBB15B0" w14:textId="77777777">
        <w:tc>
          <w:tcPr>
            <w:tcW w:w="3324" w:type="dxa"/>
          </w:tcPr>
          <w:p w14:paraId="51E0FBC3" w14:textId="77777777" w:rsidR="004D6301" w:rsidRDefault="00000000">
            <w:r>
              <w:rPr>
                <w:sz w:val="19"/>
              </w:rPr>
              <w:t>среднее</w:t>
            </w:r>
          </w:p>
        </w:tc>
        <w:tc>
          <w:tcPr>
            <w:tcW w:w="3324" w:type="dxa"/>
          </w:tcPr>
          <w:p w14:paraId="3F273744" w14:textId="77777777" w:rsidR="004D6301" w:rsidRDefault="00000000">
            <w:r>
              <w:rPr>
                <w:sz w:val="19"/>
              </w:rPr>
              <w:t>0,4943</w:t>
            </w:r>
          </w:p>
        </w:tc>
        <w:tc>
          <w:tcPr>
            <w:tcW w:w="3324" w:type="dxa"/>
          </w:tcPr>
          <w:p w14:paraId="5E7FF3DC" w14:textId="77777777" w:rsidR="004D6301" w:rsidRDefault="00000000">
            <w:r>
              <w:rPr>
                <w:sz w:val="19"/>
              </w:rPr>
              <w:t>0,0134</w:t>
            </w:r>
          </w:p>
        </w:tc>
      </w:tr>
      <w:tr w:rsidR="004D6301" w14:paraId="1D6DE6A9" w14:textId="77777777">
        <w:tc>
          <w:tcPr>
            <w:tcW w:w="3324" w:type="dxa"/>
          </w:tcPr>
          <w:p w14:paraId="3D3BE7D1" w14:textId="77777777" w:rsidR="004D6301" w:rsidRDefault="00000000">
            <w:r>
              <w:rPr>
                <w:sz w:val="19"/>
              </w:rPr>
              <w:t>контраст</w:t>
            </w:r>
          </w:p>
        </w:tc>
        <w:tc>
          <w:tcPr>
            <w:tcW w:w="3324" w:type="dxa"/>
          </w:tcPr>
          <w:p w14:paraId="3E38FF8A" w14:textId="77777777" w:rsidR="004D6301" w:rsidRDefault="00000000">
            <w:r>
              <w:rPr>
                <w:sz w:val="19"/>
              </w:rPr>
              <w:t>0,1162</w:t>
            </w:r>
          </w:p>
        </w:tc>
        <w:tc>
          <w:tcPr>
            <w:tcW w:w="3324" w:type="dxa"/>
          </w:tcPr>
          <w:p w14:paraId="2BB016F8" w14:textId="77777777" w:rsidR="004D6301" w:rsidRDefault="00000000">
            <w:r>
              <w:rPr>
                <w:sz w:val="19"/>
              </w:rPr>
              <w:t>0,0102</w:t>
            </w:r>
          </w:p>
        </w:tc>
      </w:tr>
      <w:tr w:rsidR="004D6301" w14:paraId="1A98D182" w14:textId="77777777">
        <w:tc>
          <w:tcPr>
            <w:tcW w:w="3324" w:type="dxa"/>
          </w:tcPr>
          <w:p w14:paraId="1C36AE93" w14:textId="77777777" w:rsidR="004D6301" w:rsidRDefault="00000000">
            <w:r>
              <w:rPr>
                <w:sz w:val="19"/>
              </w:rPr>
              <w:t>граничная энергия</w:t>
            </w:r>
          </w:p>
        </w:tc>
        <w:tc>
          <w:tcPr>
            <w:tcW w:w="3324" w:type="dxa"/>
          </w:tcPr>
          <w:p w14:paraId="78D3F452" w14:textId="77777777" w:rsidR="004D6301" w:rsidRDefault="00000000">
            <w:r>
              <w:rPr>
                <w:sz w:val="19"/>
              </w:rPr>
              <w:t>0,0198</w:t>
            </w:r>
          </w:p>
        </w:tc>
        <w:tc>
          <w:tcPr>
            <w:tcW w:w="3324" w:type="dxa"/>
          </w:tcPr>
          <w:p w14:paraId="7650F375" w14:textId="77777777" w:rsidR="004D6301" w:rsidRDefault="00000000">
            <w:r>
              <w:rPr>
                <w:sz w:val="19"/>
              </w:rPr>
              <w:t>0,0005</w:t>
            </w:r>
          </w:p>
        </w:tc>
      </w:tr>
      <w:tr w:rsidR="004D6301" w14:paraId="3E283587" w14:textId="77777777">
        <w:tc>
          <w:tcPr>
            <w:tcW w:w="3324" w:type="dxa"/>
          </w:tcPr>
          <w:p w14:paraId="73AA2165" w14:textId="77777777" w:rsidR="004D6301" w:rsidRDefault="00000000">
            <w:r>
              <w:rPr>
                <w:sz w:val="19"/>
              </w:rPr>
              <w:t>энтропия, бит</w:t>
            </w:r>
          </w:p>
        </w:tc>
        <w:tc>
          <w:tcPr>
            <w:tcW w:w="3324" w:type="dxa"/>
          </w:tcPr>
          <w:p w14:paraId="60D0103B" w14:textId="77777777" w:rsidR="004D6301" w:rsidRDefault="00000000">
            <w:r>
              <w:rPr>
                <w:sz w:val="19"/>
              </w:rPr>
              <w:t>6,8756</w:t>
            </w:r>
          </w:p>
        </w:tc>
        <w:tc>
          <w:tcPr>
            <w:tcW w:w="3324" w:type="dxa"/>
          </w:tcPr>
          <w:p w14:paraId="290BA0E5" w14:textId="77777777" w:rsidR="004D6301" w:rsidRDefault="00000000">
            <w:r>
              <w:rPr>
                <w:sz w:val="19"/>
              </w:rPr>
              <w:t>0,1224</w:t>
            </w:r>
          </w:p>
        </w:tc>
      </w:tr>
    </w:tbl>
    <w:p w14:paraId="279A48B2" w14:textId="77777777" w:rsidR="004D6301" w:rsidRDefault="004D6301"/>
    <w:p w14:paraId="64E3A788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 xml:space="preserve">Значения — из паспорта ЛР 1; для другого набора </w:t>
      </w:r>
      <w:r>
        <w:t>seed</w:t>
      </w:r>
      <w:r w:rsidRPr="00AD4D95">
        <w:rPr>
          <w:lang w:val="ru-RU"/>
        </w:rPr>
        <w:t xml:space="preserve"> они будут другими.</w:t>
      </w:r>
    </w:p>
    <w:p w14:paraId="0C9F0891" w14:textId="77777777" w:rsidR="004D6301" w:rsidRDefault="00000000">
      <w:pPr>
        <w:pStyle w:val="31"/>
      </w:pPr>
      <w:r>
        <w:t>Ethical Considerations (</w:t>
      </w:r>
      <w:proofErr w:type="spellStart"/>
      <w:r>
        <w:t>этические</w:t>
      </w:r>
      <w:proofErr w:type="spellEnd"/>
      <w:r>
        <w:t xml:space="preserve"> </w:t>
      </w:r>
      <w:proofErr w:type="spellStart"/>
      <w:r>
        <w:t>аспекты</w:t>
      </w:r>
      <w:proofErr w:type="spellEnd"/>
      <w:r>
        <w:t>)</w:t>
      </w:r>
    </w:p>
    <w:p w14:paraId="4C185554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>Персональных данных и материалов третьих лиц нет; результаты синтетические.</w:t>
      </w:r>
    </w:p>
    <w:p w14:paraId="5C8E4943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>Карточка учебного генератора не заменяет анализ рисков реальных моделей (см. реестр рисков ЛР 2).</w:t>
      </w:r>
    </w:p>
    <w:p w14:paraId="599D6FB2" w14:textId="77777777" w:rsidR="004D6301" w:rsidRDefault="00000000">
      <w:pPr>
        <w:pStyle w:val="31"/>
      </w:pPr>
      <w:r>
        <w:t>Caveats and Recommendations (</w:t>
      </w:r>
      <w:proofErr w:type="spellStart"/>
      <w:r>
        <w:t>ограничения</w:t>
      </w:r>
      <w:proofErr w:type="spellEnd"/>
      <w:r>
        <w:t xml:space="preserve"> и рекомендации)</w:t>
      </w:r>
    </w:p>
    <w:p w14:paraId="07D2F023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 xml:space="preserve">Ограничения из паспорта: </w:t>
      </w:r>
      <w:r>
        <w:t>n</w:t>
      </w:r>
      <w:r w:rsidRPr="00AD4D95">
        <w:rPr>
          <w:lang w:val="ru-RU"/>
        </w:rPr>
        <w:t xml:space="preserve"> мало для точной оценки </w:t>
      </w:r>
      <w:r>
        <w:t>s</w:t>
      </w:r>
      <w:r w:rsidRPr="00AD4D95">
        <w:rPr>
          <w:lang w:val="ru-RU"/>
        </w:rPr>
        <w:t>; одна модель-заменитель; метрики описывают статистику яркости, а не эстетику.</w:t>
      </w:r>
    </w:p>
    <w:p w14:paraId="4253147B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>Рекомендация: при переходе к реальной модели (ЛР 5) добавить в карточку версию весов, лицензию весов, источник и лицензии обучающих данных, если они известны.</w:t>
      </w:r>
    </w:p>
    <w:p w14:paraId="08457B25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>Пробел, выявленный при составлении карточки: лицензия кода не указана.</w:t>
      </w:r>
    </w:p>
    <w:p w14:paraId="6C91E05A" w14:textId="77777777" w:rsidR="004D6301" w:rsidRPr="00AD4D95" w:rsidRDefault="00000000">
      <w:pPr>
        <w:pStyle w:val="31"/>
        <w:rPr>
          <w:lang w:val="ru-RU"/>
        </w:rPr>
      </w:pPr>
      <w:r w:rsidRPr="00AD4D95">
        <w:rPr>
          <w:lang w:val="ru-RU"/>
        </w:rPr>
        <w:t>Дополнения студента (ЛР 2, вариант 18)</w:t>
      </w:r>
    </w:p>
    <w:p w14:paraId="3358D974" w14:textId="77777777" w:rsidR="004D6301" w:rsidRPr="00AD4D95" w:rsidRDefault="00000000">
      <w:pPr>
        <w:rPr>
          <w:lang w:val="ru-RU"/>
        </w:rPr>
      </w:pPr>
      <w:r w:rsidRPr="00AD4D95">
        <w:rPr>
          <w:b/>
          <w:lang w:val="ru-RU"/>
        </w:rPr>
        <w:t>Решения по пробелам, которые выявила карточка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D6301" w14:paraId="3EE6CDB3" w14:textId="77777777">
        <w:tc>
          <w:tcPr>
            <w:tcW w:w="3324" w:type="dxa"/>
            <w:shd w:val="clear" w:color="auto" w:fill="DCE3EE"/>
          </w:tcPr>
          <w:p w14:paraId="729AFB3F" w14:textId="77777777" w:rsidR="004D6301" w:rsidRDefault="00000000">
            <w:proofErr w:type="spellStart"/>
            <w:r>
              <w:rPr>
                <w:b/>
                <w:sz w:val="19"/>
              </w:rPr>
              <w:lastRenderedPageBreak/>
              <w:t>Пробел</w:t>
            </w:r>
            <w:proofErr w:type="spellEnd"/>
          </w:p>
        </w:tc>
        <w:tc>
          <w:tcPr>
            <w:tcW w:w="3324" w:type="dxa"/>
            <w:shd w:val="clear" w:color="auto" w:fill="DCE3EE"/>
          </w:tcPr>
          <w:p w14:paraId="3EA5A45C" w14:textId="77777777" w:rsidR="004D6301" w:rsidRDefault="00000000">
            <w:r>
              <w:rPr>
                <w:b/>
                <w:sz w:val="19"/>
              </w:rPr>
              <w:t>Решение</w:t>
            </w:r>
          </w:p>
        </w:tc>
        <w:tc>
          <w:tcPr>
            <w:tcW w:w="3324" w:type="dxa"/>
            <w:shd w:val="clear" w:color="auto" w:fill="DCE3EE"/>
          </w:tcPr>
          <w:p w14:paraId="739F3CA7" w14:textId="77777777" w:rsidR="004D6301" w:rsidRDefault="00000000">
            <w:r>
              <w:rPr>
                <w:b/>
                <w:sz w:val="19"/>
              </w:rPr>
              <w:t>Кто решает</w:t>
            </w:r>
          </w:p>
        </w:tc>
      </w:tr>
      <w:tr w:rsidR="004D6301" w14:paraId="43A4234C" w14:textId="77777777">
        <w:tc>
          <w:tcPr>
            <w:tcW w:w="3324" w:type="dxa"/>
          </w:tcPr>
          <w:p w14:paraId="376E2F9C" w14:textId="77777777" w:rsidR="004D6301" w:rsidRDefault="00000000">
            <w:r>
              <w:rPr>
                <w:sz w:val="19"/>
              </w:rPr>
              <w:t>Ответственный не указан</w:t>
            </w:r>
          </w:p>
        </w:tc>
        <w:tc>
          <w:tcPr>
            <w:tcW w:w="3324" w:type="dxa"/>
          </w:tcPr>
          <w:p w14:paraId="19253683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9"/>
                <w:lang w:val="ru-RU"/>
              </w:rPr>
              <w:t>Назначен: исполнитель ЛР 1 (вариант 18). Он отвечает за паспорт эксперимента и эту карточку.</w:t>
            </w:r>
          </w:p>
        </w:tc>
        <w:tc>
          <w:tcPr>
            <w:tcW w:w="3324" w:type="dxa"/>
          </w:tcPr>
          <w:p w14:paraId="43A8F3F7" w14:textId="77777777" w:rsidR="004D6301" w:rsidRDefault="00000000">
            <w:proofErr w:type="spellStart"/>
            <w:r>
              <w:rPr>
                <w:sz w:val="19"/>
              </w:rPr>
              <w:t>студент</w:t>
            </w:r>
            <w:proofErr w:type="spellEnd"/>
          </w:p>
        </w:tc>
      </w:tr>
      <w:tr w:rsidR="004D6301" w14:paraId="7E9E9AB1" w14:textId="77777777">
        <w:tc>
          <w:tcPr>
            <w:tcW w:w="3324" w:type="dxa"/>
          </w:tcPr>
          <w:p w14:paraId="0AEAE8EA" w14:textId="77777777" w:rsidR="004D6301" w:rsidRDefault="00000000">
            <w:r>
              <w:rPr>
                <w:sz w:val="19"/>
              </w:rPr>
              <w:t>Лицензия кода не указана</w:t>
            </w:r>
          </w:p>
        </w:tc>
        <w:tc>
          <w:tcPr>
            <w:tcW w:w="3324" w:type="dxa"/>
          </w:tcPr>
          <w:p w14:paraId="70F6055D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b/>
                <w:sz w:val="19"/>
                <w:lang w:val="ru-RU"/>
              </w:rPr>
              <w:t>Пробел остаётся открытым.</w:t>
            </w:r>
            <w:r w:rsidRPr="00AD4D95">
              <w:rPr>
                <w:sz w:val="19"/>
                <w:lang w:val="ru-RU"/>
              </w:rPr>
              <w:t xml:space="preserve"> </w:t>
            </w:r>
            <w:r>
              <w:rPr>
                <w:rFonts w:ascii="Courier New" w:eastAsia="Courier New" w:hAnsi="Courier New"/>
                <w:sz w:val="19"/>
              </w:rPr>
              <w:t>lab</w:t>
            </w:r>
            <w:r w:rsidRPr="00AD4D95">
              <w:rPr>
                <w:rFonts w:ascii="Courier New" w:eastAsia="Courier New" w:hAnsi="Courier New"/>
                <w:sz w:val="19"/>
                <w:lang w:val="ru-RU"/>
              </w:rPr>
              <w:t>01_</w:t>
            </w:r>
            <w:r>
              <w:rPr>
                <w:rFonts w:ascii="Courier New" w:eastAsia="Courier New" w:hAnsi="Courier New"/>
                <w:sz w:val="19"/>
              </w:rPr>
              <w:t>generator</w:t>
            </w:r>
            <w:r w:rsidRPr="00AD4D95">
              <w:rPr>
                <w:rFonts w:ascii="Courier New" w:eastAsia="Courier New" w:hAnsi="Courier New"/>
                <w:sz w:val="19"/>
                <w:lang w:val="ru-RU"/>
              </w:rPr>
              <w:t>.</w:t>
            </w:r>
            <w:proofErr w:type="spellStart"/>
            <w:r>
              <w:rPr>
                <w:rFonts w:ascii="Courier New" w:eastAsia="Courier New" w:hAnsi="Courier New"/>
                <w:sz w:val="19"/>
              </w:rPr>
              <w:t>py</w:t>
            </w:r>
            <w:proofErr w:type="spellEnd"/>
            <w:r w:rsidRPr="00AD4D95">
              <w:rPr>
                <w:sz w:val="19"/>
                <w:lang w:val="ru-RU"/>
              </w:rPr>
              <w:t xml:space="preserve"> и </w:t>
            </w:r>
            <w:r>
              <w:rPr>
                <w:rFonts w:ascii="Courier New" w:eastAsia="Courier New" w:hAnsi="Courier New"/>
                <w:sz w:val="19"/>
              </w:rPr>
              <w:t>lab</w:t>
            </w:r>
            <w:r w:rsidRPr="00AD4D95">
              <w:rPr>
                <w:rFonts w:ascii="Courier New" w:eastAsia="Courier New" w:hAnsi="Courier New"/>
                <w:sz w:val="19"/>
                <w:lang w:val="ru-RU"/>
              </w:rPr>
              <w:t>01_</w:t>
            </w:r>
            <w:r>
              <w:rPr>
                <w:rFonts w:ascii="Courier New" w:eastAsia="Courier New" w:hAnsi="Courier New"/>
                <w:sz w:val="19"/>
              </w:rPr>
              <w:t>experiment</w:t>
            </w:r>
            <w:r w:rsidRPr="00AD4D95">
              <w:rPr>
                <w:rFonts w:ascii="Courier New" w:eastAsia="Courier New" w:hAnsi="Courier New"/>
                <w:sz w:val="19"/>
                <w:lang w:val="ru-RU"/>
              </w:rPr>
              <w:t>.</w:t>
            </w:r>
            <w:proofErr w:type="spellStart"/>
            <w:r>
              <w:rPr>
                <w:rFonts w:ascii="Courier New" w:eastAsia="Courier New" w:hAnsi="Courier New"/>
                <w:sz w:val="19"/>
              </w:rPr>
              <w:t>py</w:t>
            </w:r>
            <w:proofErr w:type="spellEnd"/>
            <w:r w:rsidRPr="00AD4D95">
              <w:rPr>
                <w:sz w:val="19"/>
                <w:lang w:val="ru-RU"/>
              </w:rPr>
              <w:t xml:space="preserve"> написаны авторами курса, указания лицензии в файлах нет. Студент не вправе выбрать лицензию за автора. До ответа преподавателя код используется только в учебных целях в рамках курса и не публикуется отдельно. Свои вспомогательные скрипты (</w:t>
            </w:r>
            <w:r>
              <w:rPr>
                <w:rFonts w:ascii="Courier New" w:eastAsia="Courier New" w:hAnsi="Courier New"/>
                <w:sz w:val="19"/>
              </w:rPr>
              <w:t>lab</w:t>
            </w:r>
            <w:r w:rsidRPr="00AD4D95">
              <w:rPr>
                <w:rFonts w:ascii="Courier New" w:eastAsia="Courier New" w:hAnsi="Courier New"/>
                <w:sz w:val="19"/>
                <w:lang w:val="ru-RU"/>
              </w:rPr>
              <w:t>01_</w:t>
            </w:r>
            <w:r>
              <w:rPr>
                <w:rFonts w:ascii="Courier New" w:eastAsia="Courier New" w:hAnsi="Courier New"/>
                <w:sz w:val="19"/>
              </w:rPr>
              <w:t>analysis</w:t>
            </w:r>
            <w:r w:rsidRPr="00AD4D95">
              <w:rPr>
                <w:rFonts w:ascii="Courier New" w:eastAsia="Courier New" w:hAnsi="Courier New"/>
                <w:sz w:val="19"/>
                <w:lang w:val="ru-RU"/>
              </w:rPr>
              <w:t>.</w:t>
            </w:r>
            <w:proofErr w:type="spellStart"/>
            <w:r>
              <w:rPr>
                <w:rFonts w:ascii="Courier New" w:eastAsia="Courier New" w:hAnsi="Courier New"/>
                <w:sz w:val="19"/>
              </w:rPr>
              <w:t>py</w:t>
            </w:r>
            <w:proofErr w:type="spellEnd"/>
            <w:r w:rsidRPr="00AD4D95">
              <w:rPr>
                <w:sz w:val="19"/>
                <w:lang w:val="ru-RU"/>
              </w:rPr>
              <w:t xml:space="preserve">, </w:t>
            </w:r>
            <w:r>
              <w:rPr>
                <w:rFonts w:ascii="Courier New" w:eastAsia="Courier New" w:hAnsi="Courier New"/>
                <w:sz w:val="19"/>
              </w:rPr>
              <w:t>lab</w:t>
            </w:r>
            <w:r w:rsidRPr="00AD4D95">
              <w:rPr>
                <w:rFonts w:ascii="Courier New" w:eastAsia="Courier New" w:hAnsi="Courier New"/>
                <w:sz w:val="19"/>
                <w:lang w:val="ru-RU"/>
              </w:rPr>
              <w:t>01_</w:t>
            </w:r>
            <w:r>
              <w:rPr>
                <w:rFonts w:ascii="Courier New" w:eastAsia="Courier New" w:hAnsi="Courier New"/>
                <w:sz w:val="19"/>
              </w:rPr>
              <w:t>pair</w:t>
            </w:r>
            <w:r w:rsidRPr="00AD4D95">
              <w:rPr>
                <w:rFonts w:ascii="Courier New" w:eastAsia="Courier New" w:hAnsi="Courier New"/>
                <w:sz w:val="19"/>
                <w:lang w:val="ru-RU"/>
              </w:rPr>
              <w:t>_</w:t>
            </w:r>
            <w:r>
              <w:rPr>
                <w:rFonts w:ascii="Courier New" w:eastAsia="Courier New" w:hAnsi="Courier New"/>
                <w:sz w:val="19"/>
              </w:rPr>
              <w:t>image</w:t>
            </w:r>
            <w:r w:rsidRPr="00AD4D95">
              <w:rPr>
                <w:rFonts w:ascii="Courier New" w:eastAsia="Courier New" w:hAnsi="Courier New"/>
                <w:sz w:val="19"/>
                <w:lang w:val="ru-RU"/>
              </w:rPr>
              <w:t>.</w:t>
            </w:r>
            <w:proofErr w:type="spellStart"/>
            <w:r>
              <w:rPr>
                <w:rFonts w:ascii="Courier New" w:eastAsia="Courier New" w:hAnsi="Courier New"/>
                <w:sz w:val="19"/>
              </w:rPr>
              <w:t>py</w:t>
            </w:r>
            <w:proofErr w:type="spellEnd"/>
            <w:r w:rsidRPr="00AD4D95">
              <w:rPr>
                <w:sz w:val="19"/>
                <w:lang w:val="ru-RU"/>
              </w:rPr>
              <w:t xml:space="preserve">) автор может выпустить под </w:t>
            </w:r>
            <w:r>
              <w:rPr>
                <w:sz w:val="19"/>
              </w:rPr>
              <w:t>MIT</w:t>
            </w:r>
            <w:r w:rsidRPr="00AD4D95">
              <w:rPr>
                <w:sz w:val="19"/>
                <w:lang w:val="ru-RU"/>
              </w:rPr>
              <w:t>.</w:t>
            </w:r>
          </w:p>
        </w:tc>
        <w:tc>
          <w:tcPr>
            <w:tcW w:w="3324" w:type="dxa"/>
          </w:tcPr>
          <w:p w14:paraId="2938AF02" w14:textId="77777777" w:rsidR="004D6301" w:rsidRDefault="00000000">
            <w:r>
              <w:rPr>
                <w:sz w:val="19"/>
              </w:rPr>
              <w:t>автор курса (преподаватель)</w:t>
            </w:r>
          </w:p>
        </w:tc>
      </w:tr>
      <w:tr w:rsidR="004D6301" w14:paraId="4458890D" w14:textId="77777777">
        <w:tc>
          <w:tcPr>
            <w:tcW w:w="3324" w:type="dxa"/>
          </w:tcPr>
          <w:p w14:paraId="25A176A2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9"/>
                <w:lang w:val="ru-RU"/>
              </w:rPr>
              <w:t>Нет сведений о проверке на других платформах</w:t>
            </w:r>
          </w:p>
        </w:tc>
        <w:tc>
          <w:tcPr>
            <w:tcW w:w="3324" w:type="dxa"/>
          </w:tcPr>
          <w:p w14:paraId="3E50E1C5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9"/>
                <w:lang w:val="ru-RU"/>
              </w:rPr>
              <w:t xml:space="preserve">Дополнено из ЛР 1: демо (вариант 1) воспроизведено </w:t>
            </w:r>
            <w:proofErr w:type="spellStart"/>
            <w:r w:rsidRPr="00AD4D95">
              <w:rPr>
                <w:sz w:val="19"/>
                <w:lang w:val="ru-RU"/>
              </w:rPr>
              <w:t>побитово</w:t>
            </w:r>
            <w:proofErr w:type="spellEnd"/>
            <w:r w:rsidRPr="00AD4D95">
              <w:rPr>
                <w:sz w:val="19"/>
                <w:lang w:val="ru-RU"/>
              </w:rPr>
              <w:t xml:space="preserve"> на </w:t>
            </w:r>
            <w:r>
              <w:rPr>
                <w:sz w:val="19"/>
              </w:rPr>
              <w:t>macOS</w:t>
            </w:r>
            <w:r w:rsidRPr="00AD4D95">
              <w:rPr>
                <w:sz w:val="19"/>
                <w:lang w:val="ru-RU"/>
              </w:rPr>
              <w:t xml:space="preserve"> / </w:t>
            </w:r>
            <w:proofErr w:type="spellStart"/>
            <w:r>
              <w:rPr>
                <w:sz w:val="19"/>
              </w:rPr>
              <w:t>CPython</w:t>
            </w:r>
            <w:proofErr w:type="spellEnd"/>
            <w:r w:rsidRPr="00AD4D95">
              <w:rPr>
                <w:sz w:val="19"/>
                <w:lang w:val="ru-RU"/>
              </w:rPr>
              <w:t xml:space="preserve"> 3.14.2 / </w:t>
            </w:r>
            <w:proofErr w:type="spellStart"/>
            <w:r>
              <w:rPr>
                <w:sz w:val="19"/>
              </w:rPr>
              <w:t>zlib</w:t>
            </w:r>
            <w:proofErr w:type="spellEnd"/>
            <w:r w:rsidRPr="00AD4D95">
              <w:rPr>
                <w:sz w:val="19"/>
                <w:lang w:val="ru-RU"/>
              </w:rPr>
              <w:t xml:space="preserve"> 1.2.12. Совпали массивы, </w:t>
            </w:r>
            <w:r>
              <w:rPr>
                <w:sz w:val="19"/>
              </w:rPr>
              <w:t>PNG</w:t>
            </w:r>
            <w:r w:rsidRPr="00AD4D95">
              <w:rPr>
                <w:sz w:val="19"/>
                <w:lang w:val="ru-RU"/>
              </w:rPr>
              <w:t xml:space="preserve"> и метрики с результатами на </w:t>
            </w:r>
            <w:r>
              <w:rPr>
                <w:sz w:val="19"/>
              </w:rPr>
              <w:t>Windows</w:t>
            </w:r>
            <w:r w:rsidRPr="00AD4D95">
              <w:rPr>
                <w:sz w:val="19"/>
                <w:lang w:val="ru-RU"/>
              </w:rPr>
              <w:t xml:space="preserve"> / </w:t>
            </w:r>
            <w:proofErr w:type="spellStart"/>
            <w:r>
              <w:rPr>
                <w:sz w:val="19"/>
              </w:rPr>
              <w:t>CPython</w:t>
            </w:r>
            <w:proofErr w:type="spellEnd"/>
            <w:r w:rsidRPr="00AD4D95">
              <w:rPr>
                <w:sz w:val="19"/>
                <w:lang w:val="ru-RU"/>
              </w:rPr>
              <w:t xml:space="preserve"> 3.13.7 / </w:t>
            </w:r>
            <w:proofErr w:type="spellStart"/>
            <w:r>
              <w:rPr>
                <w:sz w:val="19"/>
              </w:rPr>
              <w:t>zlib</w:t>
            </w:r>
            <w:proofErr w:type="spellEnd"/>
            <w:r w:rsidRPr="00AD4D95">
              <w:rPr>
                <w:sz w:val="19"/>
                <w:lang w:val="ru-RU"/>
              </w:rPr>
              <w:t xml:space="preserve"> 1.3.1.</w:t>
            </w:r>
          </w:p>
        </w:tc>
        <w:tc>
          <w:tcPr>
            <w:tcW w:w="3324" w:type="dxa"/>
          </w:tcPr>
          <w:p w14:paraId="3FF20FE5" w14:textId="77777777" w:rsidR="004D6301" w:rsidRDefault="00000000">
            <w:proofErr w:type="spellStart"/>
            <w:r>
              <w:rPr>
                <w:sz w:val="19"/>
              </w:rPr>
              <w:t>студент</w:t>
            </w:r>
            <w:proofErr w:type="spellEnd"/>
          </w:p>
        </w:tc>
      </w:tr>
    </w:tbl>
    <w:p w14:paraId="138E8ECB" w14:textId="77777777" w:rsidR="004D6301" w:rsidRDefault="004D6301"/>
    <w:p w14:paraId="5F08B7C5" w14:textId="77777777" w:rsidR="004D6301" w:rsidRPr="00AD4D95" w:rsidRDefault="00000000">
      <w:pPr>
        <w:rPr>
          <w:lang w:val="ru-RU"/>
        </w:rPr>
      </w:pPr>
      <w:r w:rsidRPr="00AD4D95">
        <w:rPr>
          <w:b/>
          <w:lang w:val="ru-RU"/>
        </w:rPr>
        <w:t xml:space="preserve">Дополнение к </w:t>
      </w:r>
      <w:r>
        <w:rPr>
          <w:b/>
        </w:rPr>
        <w:t>Quantitative</w:t>
      </w:r>
      <w:r w:rsidRPr="00AD4D95">
        <w:rPr>
          <w:b/>
          <w:lang w:val="ru-RU"/>
        </w:rPr>
        <w:t xml:space="preserve"> </w:t>
      </w:r>
      <w:r>
        <w:rPr>
          <w:b/>
        </w:rPr>
        <w:t>Analyses</w:t>
      </w:r>
      <w:r w:rsidRPr="00AD4D95">
        <w:rPr>
          <w:b/>
          <w:lang w:val="ru-RU"/>
        </w:rPr>
        <w:t xml:space="preserve"> (из ЛР 1, вариант 18, фактор — линейная интерполяция)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95"/>
        <w:gridCol w:w="1995"/>
        <w:gridCol w:w="1995"/>
        <w:gridCol w:w="1995"/>
        <w:gridCol w:w="1995"/>
      </w:tblGrid>
      <w:tr w:rsidR="004D6301" w14:paraId="7595E043" w14:textId="77777777">
        <w:tc>
          <w:tcPr>
            <w:tcW w:w="1995" w:type="dxa"/>
            <w:shd w:val="clear" w:color="auto" w:fill="DCE3EE"/>
          </w:tcPr>
          <w:p w14:paraId="6C7ED8FB" w14:textId="77777777" w:rsidR="004D6301" w:rsidRDefault="00000000">
            <w:proofErr w:type="spellStart"/>
            <w:r>
              <w:rPr>
                <w:b/>
                <w:sz w:val="19"/>
              </w:rPr>
              <w:t>Метрика</w:t>
            </w:r>
            <w:proofErr w:type="spellEnd"/>
          </w:p>
        </w:tc>
        <w:tc>
          <w:tcPr>
            <w:tcW w:w="1995" w:type="dxa"/>
            <w:shd w:val="clear" w:color="auto" w:fill="DCE3EE"/>
          </w:tcPr>
          <w:p w14:paraId="5956FBE9" w14:textId="77777777" w:rsidR="004D6301" w:rsidRDefault="00000000">
            <w:r>
              <w:rPr>
                <w:b/>
                <w:sz w:val="19"/>
              </w:rPr>
              <w:t>Δ (фактор − база), n = 5</w:t>
            </w:r>
          </w:p>
        </w:tc>
        <w:tc>
          <w:tcPr>
            <w:tcW w:w="1995" w:type="dxa"/>
            <w:shd w:val="clear" w:color="auto" w:fill="DCE3EE"/>
          </w:tcPr>
          <w:p w14:paraId="790AF4AE" w14:textId="77777777" w:rsidR="004D6301" w:rsidRDefault="00000000">
            <w:r>
              <w:rPr>
                <w:b/>
                <w:sz w:val="19"/>
              </w:rPr>
              <w:t>|Δ|/s</w:t>
            </w:r>
          </w:p>
        </w:tc>
        <w:tc>
          <w:tcPr>
            <w:tcW w:w="1995" w:type="dxa"/>
            <w:shd w:val="clear" w:color="auto" w:fill="DCE3EE"/>
          </w:tcPr>
          <w:p w14:paraId="3459ABA7" w14:textId="77777777" w:rsidR="004D6301" w:rsidRDefault="00000000">
            <w:r>
              <w:rPr>
                <w:b/>
                <w:sz w:val="19"/>
              </w:rPr>
              <w:t>По критерию |Δ| &gt; 2s</w:t>
            </w:r>
          </w:p>
        </w:tc>
        <w:tc>
          <w:tcPr>
            <w:tcW w:w="1995" w:type="dxa"/>
            <w:shd w:val="clear" w:color="auto" w:fill="DCE3EE"/>
          </w:tcPr>
          <w:p w14:paraId="6F1AE37B" w14:textId="77777777" w:rsidR="004D6301" w:rsidRDefault="00000000">
            <w:r>
              <w:rPr>
                <w:b/>
                <w:sz w:val="19"/>
              </w:rPr>
              <w:t>Парное сравнение (n = 20)</w:t>
            </w:r>
          </w:p>
        </w:tc>
      </w:tr>
      <w:tr w:rsidR="004D6301" w14:paraId="3CBA7733" w14:textId="77777777">
        <w:tc>
          <w:tcPr>
            <w:tcW w:w="1995" w:type="dxa"/>
          </w:tcPr>
          <w:p w14:paraId="11C970D7" w14:textId="77777777" w:rsidR="004D6301" w:rsidRDefault="00000000">
            <w:r>
              <w:rPr>
                <w:sz w:val="19"/>
              </w:rPr>
              <w:t>среднее</w:t>
            </w:r>
          </w:p>
        </w:tc>
        <w:tc>
          <w:tcPr>
            <w:tcW w:w="1995" w:type="dxa"/>
          </w:tcPr>
          <w:p w14:paraId="77FA9D60" w14:textId="77777777" w:rsidR="004D6301" w:rsidRDefault="00000000">
            <w:r>
              <w:rPr>
                <w:sz w:val="19"/>
              </w:rPr>
              <w:t>−0,00001</w:t>
            </w:r>
          </w:p>
        </w:tc>
        <w:tc>
          <w:tcPr>
            <w:tcW w:w="1995" w:type="dxa"/>
          </w:tcPr>
          <w:p w14:paraId="647471B2" w14:textId="77777777" w:rsidR="004D6301" w:rsidRDefault="00000000">
            <w:r>
              <w:rPr>
                <w:sz w:val="19"/>
              </w:rPr>
              <w:t>0,00</w:t>
            </w:r>
          </w:p>
        </w:tc>
        <w:tc>
          <w:tcPr>
            <w:tcW w:w="1995" w:type="dxa"/>
          </w:tcPr>
          <w:p w14:paraId="623AA33C" w14:textId="77777777" w:rsidR="004D6301" w:rsidRDefault="00000000">
            <w:r>
              <w:rPr>
                <w:sz w:val="19"/>
              </w:rPr>
              <w:t>не обнаружено</w:t>
            </w:r>
          </w:p>
        </w:tc>
        <w:tc>
          <w:tcPr>
            <w:tcW w:w="1995" w:type="dxa"/>
          </w:tcPr>
          <w:p w14:paraId="7E953260" w14:textId="77777777" w:rsidR="004D6301" w:rsidRDefault="00000000">
            <w:r>
              <w:rPr>
                <w:sz w:val="19"/>
              </w:rPr>
              <w:t>эффекта нет</w:t>
            </w:r>
          </w:p>
        </w:tc>
      </w:tr>
      <w:tr w:rsidR="004D6301" w14:paraId="4CCA2501" w14:textId="77777777">
        <w:tc>
          <w:tcPr>
            <w:tcW w:w="1995" w:type="dxa"/>
          </w:tcPr>
          <w:p w14:paraId="587BAFC6" w14:textId="77777777" w:rsidR="004D6301" w:rsidRDefault="00000000">
            <w:r>
              <w:rPr>
                <w:sz w:val="19"/>
              </w:rPr>
              <w:t>контраст</w:t>
            </w:r>
          </w:p>
        </w:tc>
        <w:tc>
          <w:tcPr>
            <w:tcW w:w="1995" w:type="dxa"/>
          </w:tcPr>
          <w:p w14:paraId="1C132D60" w14:textId="77777777" w:rsidR="004D6301" w:rsidRDefault="00000000">
            <w:r>
              <w:rPr>
                <w:sz w:val="19"/>
              </w:rPr>
              <w:t>−0,0113</w:t>
            </w:r>
          </w:p>
        </w:tc>
        <w:tc>
          <w:tcPr>
            <w:tcW w:w="1995" w:type="dxa"/>
          </w:tcPr>
          <w:p w14:paraId="26C08BAD" w14:textId="77777777" w:rsidR="004D6301" w:rsidRDefault="00000000">
            <w:r>
              <w:rPr>
                <w:sz w:val="19"/>
              </w:rPr>
              <w:t>1,11</w:t>
            </w:r>
          </w:p>
        </w:tc>
        <w:tc>
          <w:tcPr>
            <w:tcW w:w="1995" w:type="dxa"/>
          </w:tcPr>
          <w:p w14:paraId="43BB307B" w14:textId="77777777" w:rsidR="004D6301" w:rsidRDefault="00000000">
            <w:r>
              <w:rPr>
                <w:sz w:val="19"/>
              </w:rPr>
              <w:t>не обнаружено</w:t>
            </w:r>
          </w:p>
        </w:tc>
        <w:tc>
          <w:tcPr>
            <w:tcW w:w="1995" w:type="dxa"/>
          </w:tcPr>
          <w:p w14:paraId="7F3FC734" w14:textId="77777777" w:rsidR="004D6301" w:rsidRDefault="00000000">
            <w:r>
              <w:rPr>
                <w:sz w:val="19"/>
              </w:rPr>
              <w:t>снижение на всех 20 seed</w:t>
            </w:r>
          </w:p>
        </w:tc>
      </w:tr>
      <w:tr w:rsidR="004D6301" w14:paraId="638D0BC2" w14:textId="77777777">
        <w:tc>
          <w:tcPr>
            <w:tcW w:w="1995" w:type="dxa"/>
          </w:tcPr>
          <w:p w14:paraId="01FA6EA9" w14:textId="77777777" w:rsidR="004D6301" w:rsidRDefault="00000000">
            <w:r>
              <w:rPr>
                <w:sz w:val="19"/>
              </w:rPr>
              <w:t>граничная энергия</w:t>
            </w:r>
          </w:p>
        </w:tc>
        <w:tc>
          <w:tcPr>
            <w:tcW w:w="1995" w:type="dxa"/>
          </w:tcPr>
          <w:p w14:paraId="7F73EDF5" w14:textId="77777777" w:rsidR="004D6301" w:rsidRDefault="00000000">
            <w:r>
              <w:rPr>
                <w:sz w:val="19"/>
              </w:rPr>
              <w:t>−0,0010</w:t>
            </w:r>
          </w:p>
        </w:tc>
        <w:tc>
          <w:tcPr>
            <w:tcW w:w="1995" w:type="dxa"/>
          </w:tcPr>
          <w:p w14:paraId="1D7CC26D" w14:textId="77777777" w:rsidR="004D6301" w:rsidRDefault="00000000">
            <w:r>
              <w:rPr>
                <w:sz w:val="19"/>
              </w:rPr>
              <w:t>1,80</w:t>
            </w:r>
          </w:p>
        </w:tc>
        <w:tc>
          <w:tcPr>
            <w:tcW w:w="1995" w:type="dxa"/>
          </w:tcPr>
          <w:p w14:paraId="563B81B9" w14:textId="77777777" w:rsidR="004D6301" w:rsidRDefault="00000000">
            <w:r>
              <w:rPr>
                <w:sz w:val="19"/>
              </w:rPr>
              <w:t>не обнаружено</w:t>
            </w:r>
          </w:p>
        </w:tc>
        <w:tc>
          <w:tcPr>
            <w:tcW w:w="1995" w:type="dxa"/>
          </w:tcPr>
          <w:p w14:paraId="43EC83E7" w14:textId="77777777" w:rsidR="004D6301" w:rsidRDefault="00000000">
            <w:r>
              <w:rPr>
                <w:sz w:val="19"/>
              </w:rPr>
              <w:t>снижение на всех 20 seed</w:t>
            </w:r>
          </w:p>
        </w:tc>
      </w:tr>
      <w:tr w:rsidR="004D6301" w14:paraId="08231304" w14:textId="77777777">
        <w:tc>
          <w:tcPr>
            <w:tcW w:w="1995" w:type="dxa"/>
          </w:tcPr>
          <w:p w14:paraId="3508FF53" w14:textId="77777777" w:rsidR="004D6301" w:rsidRDefault="00000000">
            <w:r>
              <w:rPr>
                <w:sz w:val="19"/>
              </w:rPr>
              <w:t>энтропия, бит</w:t>
            </w:r>
          </w:p>
        </w:tc>
        <w:tc>
          <w:tcPr>
            <w:tcW w:w="1995" w:type="dxa"/>
          </w:tcPr>
          <w:p w14:paraId="3537D192" w14:textId="77777777" w:rsidR="004D6301" w:rsidRDefault="00000000">
            <w:r>
              <w:rPr>
                <w:sz w:val="19"/>
              </w:rPr>
              <w:t>−0,1406</w:t>
            </w:r>
          </w:p>
        </w:tc>
        <w:tc>
          <w:tcPr>
            <w:tcW w:w="1995" w:type="dxa"/>
          </w:tcPr>
          <w:p w14:paraId="396F8D47" w14:textId="77777777" w:rsidR="004D6301" w:rsidRDefault="00000000">
            <w:r>
              <w:rPr>
                <w:sz w:val="19"/>
              </w:rPr>
              <w:t>1,15</w:t>
            </w:r>
          </w:p>
        </w:tc>
        <w:tc>
          <w:tcPr>
            <w:tcW w:w="1995" w:type="dxa"/>
          </w:tcPr>
          <w:p w14:paraId="078BC253" w14:textId="77777777" w:rsidR="004D6301" w:rsidRDefault="00000000">
            <w:r>
              <w:rPr>
                <w:sz w:val="19"/>
              </w:rPr>
              <w:t>не обнаружено</w:t>
            </w:r>
          </w:p>
        </w:tc>
        <w:tc>
          <w:tcPr>
            <w:tcW w:w="1995" w:type="dxa"/>
          </w:tcPr>
          <w:p w14:paraId="17AAA25A" w14:textId="77777777" w:rsidR="004D6301" w:rsidRDefault="00000000">
            <w:r>
              <w:rPr>
                <w:sz w:val="19"/>
              </w:rPr>
              <w:t>снижение на всех 20 seed</w:t>
            </w:r>
          </w:p>
        </w:tc>
      </w:tr>
    </w:tbl>
    <w:p w14:paraId="449D3C65" w14:textId="77777777" w:rsidR="004D6301" w:rsidRDefault="004D6301"/>
    <w:p w14:paraId="5F22D484" w14:textId="77777777" w:rsidR="004D6301" w:rsidRPr="00AD4D95" w:rsidRDefault="00000000">
      <w:pPr>
        <w:rPr>
          <w:lang w:val="ru-RU"/>
        </w:rPr>
      </w:pPr>
      <w:r w:rsidRPr="00AD4D95">
        <w:rPr>
          <w:b/>
          <w:lang w:val="ru-RU"/>
        </w:rPr>
        <w:t xml:space="preserve">Дополнение к </w:t>
      </w:r>
      <w:r>
        <w:rPr>
          <w:b/>
        </w:rPr>
        <w:t>Ethical</w:t>
      </w:r>
      <w:r w:rsidRPr="00AD4D95">
        <w:rPr>
          <w:b/>
          <w:lang w:val="ru-RU"/>
        </w:rPr>
        <w:t xml:space="preserve"> </w:t>
      </w:r>
      <w:r>
        <w:rPr>
          <w:b/>
        </w:rPr>
        <w:t>Considerations</w:t>
      </w:r>
      <w:r w:rsidRPr="00AD4D95">
        <w:rPr>
          <w:b/>
          <w:lang w:val="ru-RU"/>
        </w:rPr>
        <w:t>.</w:t>
      </w:r>
      <w:r w:rsidRPr="00AD4D95">
        <w:rPr>
          <w:lang w:val="ru-RU"/>
        </w:rPr>
        <w:t xml:space="preserve"> Генератор детерминирован и не обучается на данных. Его риски</w:t>
      </w:r>
    </w:p>
    <w:p w14:paraId="563FC663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>(раздел 2.4 МУ) сводятся к ложной уверенности: результат учебного заменителя легко принять за оценку реальной</w:t>
      </w:r>
    </w:p>
    <w:p w14:paraId="67AA9629" w14:textId="77777777" w:rsidR="004D6301" w:rsidRPr="00AD4D95" w:rsidRDefault="00000000">
      <w:pPr>
        <w:rPr>
          <w:lang w:val="ru-RU"/>
        </w:rPr>
      </w:pPr>
      <w:proofErr w:type="spellStart"/>
      <w:r>
        <w:t>модели</w:t>
      </w:r>
      <w:proofErr w:type="spellEnd"/>
      <w:r>
        <w:t xml:space="preserve"> (</w:t>
      </w:r>
      <w:proofErr w:type="spellStart"/>
      <w:r>
        <w:t>группа</w:t>
      </w:r>
      <w:proofErr w:type="spellEnd"/>
      <w:r>
        <w:t xml:space="preserve"> Confabulation / Human-AI Configuration). </w:t>
      </w:r>
      <w:r w:rsidRPr="00AD4D95">
        <w:rPr>
          <w:lang w:val="ru-RU"/>
        </w:rPr>
        <w:t xml:space="preserve">Поэтому в </w:t>
      </w:r>
      <w:r>
        <w:t>Intended</w:t>
      </w:r>
      <w:r w:rsidRPr="00AD4D95">
        <w:rPr>
          <w:lang w:val="ru-RU"/>
        </w:rPr>
        <w:t xml:space="preserve"> </w:t>
      </w:r>
      <w:r>
        <w:t>Use</w:t>
      </w:r>
      <w:r w:rsidRPr="00AD4D95">
        <w:rPr>
          <w:lang w:val="ru-RU"/>
        </w:rPr>
        <w:t xml:space="preserve"> это прямо исключено.</w:t>
      </w:r>
    </w:p>
    <w:p w14:paraId="164F86B4" w14:textId="77777777" w:rsidR="004D6301" w:rsidRPr="00AD4D95" w:rsidRDefault="00000000">
      <w:pPr>
        <w:pStyle w:val="21"/>
        <w:rPr>
          <w:lang w:val="ru-RU"/>
        </w:rPr>
      </w:pPr>
      <w:r w:rsidRPr="00AD4D95">
        <w:rPr>
          <w:lang w:val="ru-RU"/>
        </w:rPr>
        <w:lastRenderedPageBreak/>
        <w:t>6.4. Реестр рисков</w:t>
      </w:r>
    </w:p>
    <w:p w14:paraId="03EF58C6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 xml:space="preserve">Шкала: вероятность </w:t>
      </w:r>
      <w:r>
        <w:t>L</w:t>
      </w:r>
      <w:r w:rsidRPr="00AD4D95">
        <w:rPr>
          <w:lang w:val="ru-RU"/>
        </w:rPr>
        <w:t xml:space="preserve"> и влияние </w:t>
      </w:r>
      <w:r>
        <w:t>I</w:t>
      </w:r>
      <w:r w:rsidRPr="00AD4D95">
        <w:rPr>
          <w:lang w:val="ru-RU"/>
        </w:rPr>
        <w:t xml:space="preserve"> от 1 до 5, оценка </w:t>
      </w:r>
      <w:r>
        <w:t>R</w:t>
      </w:r>
      <w:r w:rsidRPr="00AD4D95">
        <w:rPr>
          <w:lang w:val="ru-RU"/>
        </w:rPr>
        <w:t xml:space="preserve"> = </w:t>
      </w:r>
      <w:r>
        <w:t>L</w:t>
      </w:r>
      <w:r w:rsidRPr="00AD4D95">
        <w:rPr>
          <w:lang w:val="ru-RU"/>
        </w:rPr>
        <w:t>·</w:t>
      </w:r>
      <w:r>
        <w:t>I</w:t>
      </w:r>
      <w:r w:rsidRPr="00AD4D95">
        <w:rPr>
          <w:lang w:val="ru-RU"/>
        </w:rPr>
        <w:t xml:space="preserve">. Проверка скриптом: </w:t>
      </w:r>
      <w:r>
        <w:t>RESULT</w:t>
      </w:r>
      <w:r w:rsidRPr="00AD4D95">
        <w:rPr>
          <w:lang w:val="ru-RU"/>
        </w:rPr>
        <w:t xml:space="preserve">: </w:t>
      </w:r>
      <w:r>
        <w:t>PASS</w:t>
      </w:r>
      <w:r w:rsidRPr="00AD4D95">
        <w:rPr>
          <w:lang w:val="ru-RU"/>
        </w:rPr>
        <w:t xml:space="preserve"> (6 рисков, 6 групп). Обязательные группы варианта — </w:t>
      </w:r>
      <w:r>
        <w:t>Data</w:t>
      </w:r>
      <w:r w:rsidRPr="00AD4D95">
        <w:rPr>
          <w:lang w:val="ru-RU"/>
        </w:rPr>
        <w:t xml:space="preserve"> </w:t>
      </w:r>
      <w:r>
        <w:t>Privacy</w:t>
      </w:r>
      <w:r w:rsidRPr="00AD4D95">
        <w:rPr>
          <w:lang w:val="ru-RU"/>
        </w:rPr>
        <w:t xml:space="preserve"> и </w:t>
      </w:r>
      <w:r>
        <w:t>Harmful</w:t>
      </w:r>
      <w:r w:rsidRPr="00AD4D95">
        <w:rPr>
          <w:lang w:val="ru-RU"/>
        </w:rPr>
        <w:t xml:space="preserve"> </w:t>
      </w:r>
      <w:r>
        <w:t>Bias</w:t>
      </w:r>
      <w:r w:rsidRPr="00AD4D95">
        <w:rPr>
          <w:lang w:val="ru-RU"/>
        </w:rPr>
        <w:t xml:space="preserve"> </w:t>
      </w:r>
      <w:r>
        <w:t>or</w:t>
      </w:r>
      <w:r w:rsidRPr="00AD4D95">
        <w:rPr>
          <w:lang w:val="ru-RU"/>
        </w:rPr>
        <w:t xml:space="preserve"> </w:t>
      </w:r>
      <w:r>
        <w:t>Homogenization</w:t>
      </w:r>
      <w:r w:rsidRPr="00AD4D95">
        <w:rPr>
          <w:lang w:val="ru-RU"/>
        </w:rPr>
        <w:t xml:space="preserve"> — присутствуют.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20"/>
        <w:gridCol w:w="1422"/>
        <w:gridCol w:w="1425"/>
        <w:gridCol w:w="1471"/>
        <w:gridCol w:w="1502"/>
        <w:gridCol w:w="1436"/>
        <w:gridCol w:w="1513"/>
      </w:tblGrid>
      <w:tr w:rsidR="004D6301" w14:paraId="2B45F793" w14:textId="77777777">
        <w:tc>
          <w:tcPr>
            <w:tcW w:w="1425" w:type="dxa"/>
            <w:shd w:val="clear" w:color="auto" w:fill="DCE3EE"/>
          </w:tcPr>
          <w:p w14:paraId="102D4BF2" w14:textId="77777777" w:rsidR="004D6301" w:rsidRDefault="00000000">
            <w:r>
              <w:rPr>
                <w:b/>
                <w:sz w:val="17"/>
              </w:rPr>
              <w:t>№</w:t>
            </w:r>
          </w:p>
        </w:tc>
        <w:tc>
          <w:tcPr>
            <w:tcW w:w="1425" w:type="dxa"/>
            <w:shd w:val="clear" w:color="auto" w:fill="DCE3EE"/>
          </w:tcPr>
          <w:p w14:paraId="34C7363E" w14:textId="77777777" w:rsidR="004D6301" w:rsidRDefault="00000000">
            <w:r>
              <w:rPr>
                <w:b/>
                <w:sz w:val="17"/>
              </w:rPr>
              <w:t>L·I</w:t>
            </w:r>
          </w:p>
        </w:tc>
        <w:tc>
          <w:tcPr>
            <w:tcW w:w="1425" w:type="dxa"/>
            <w:shd w:val="clear" w:color="auto" w:fill="DCE3EE"/>
          </w:tcPr>
          <w:p w14:paraId="5978AC42" w14:textId="77777777" w:rsidR="004D6301" w:rsidRDefault="00000000">
            <w:r>
              <w:rPr>
                <w:b/>
                <w:sz w:val="17"/>
              </w:rPr>
              <w:t>Группа NIST</w:t>
            </w:r>
          </w:p>
        </w:tc>
        <w:tc>
          <w:tcPr>
            <w:tcW w:w="1425" w:type="dxa"/>
            <w:shd w:val="clear" w:color="auto" w:fill="DCE3EE"/>
          </w:tcPr>
          <w:p w14:paraId="0575419D" w14:textId="77777777" w:rsidR="004D6301" w:rsidRDefault="00000000">
            <w:r>
              <w:rPr>
                <w:b/>
                <w:sz w:val="17"/>
              </w:rPr>
              <w:t>Риск</w:t>
            </w:r>
          </w:p>
        </w:tc>
        <w:tc>
          <w:tcPr>
            <w:tcW w:w="1425" w:type="dxa"/>
            <w:shd w:val="clear" w:color="auto" w:fill="DCE3EE"/>
          </w:tcPr>
          <w:p w14:paraId="7E62CB25" w14:textId="77777777" w:rsidR="004D6301" w:rsidRDefault="00000000">
            <w:r>
              <w:rPr>
                <w:b/>
                <w:sz w:val="17"/>
              </w:rPr>
              <w:t>Мера</w:t>
            </w:r>
          </w:p>
        </w:tc>
        <w:tc>
          <w:tcPr>
            <w:tcW w:w="1425" w:type="dxa"/>
            <w:shd w:val="clear" w:color="auto" w:fill="DCE3EE"/>
          </w:tcPr>
          <w:p w14:paraId="2F18439A" w14:textId="77777777" w:rsidR="004D6301" w:rsidRDefault="00000000">
            <w:r>
              <w:rPr>
                <w:b/>
                <w:sz w:val="17"/>
              </w:rPr>
              <w:t>Ответственный</w:t>
            </w:r>
          </w:p>
        </w:tc>
        <w:tc>
          <w:tcPr>
            <w:tcW w:w="1425" w:type="dxa"/>
            <w:shd w:val="clear" w:color="auto" w:fill="DCE3EE"/>
          </w:tcPr>
          <w:p w14:paraId="50E639D8" w14:textId="77777777" w:rsidR="004D6301" w:rsidRDefault="00000000">
            <w:r>
              <w:rPr>
                <w:b/>
                <w:sz w:val="17"/>
              </w:rPr>
              <w:t>Признак наступления</w:t>
            </w:r>
          </w:p>
        </w:tc>
      </w:tr>
      <w:tr w:rsidR="004D6301" w:rsidRPr="00AD4D95" w14:paraId="406DA569" w14:textId="77777777">
        <w:tc>
          <w:tcPr>
            <w:tcW w:w="1425" w:type="dxa"/>
          </w:tcPr>
          <w:p w14:paraId="36378FA8" w14:textId="77777777" w:rsidR="004D6301" w:rsidRDefault="00000000">
            <w:r>
              <w:rPr>
                <w:sz w:val="17"/>
              </w:rPr>
              <w:t>1</w:t>
            </w:r>
          </w:p>
        </w:tc>
        <w:tc>
          <w:tcPr>
            <w:tcW w:w="1425" w:type="dxa"/>
          </w:tcPr>
          <w:p w14:paraId="0C8EDDED" w14:textId="77777777" w:rsidR="004D6301" w:rsidRDefault="00000000">
            <w:r>
              <w:rPr>
                <w:sz w:val="17"/>
              </w:rPr>
              <w:t>4·4=16</w:t>
            </w:r>
          </w:p>
        </w:tc>
        <w:tc>
          <w:tcPr>
            <w:tcW w:w="1425" w:type="dxa"/>
          </w:tcPr>
          <w:p w14:paraId="5FE481EC" w14:textId="77777777" w:rsidR="004D6301" w:rsidRDefault="00000000">
            <w:r>
              <w:rPr>
                <w:sz w:val="17"/>
              </w:rPr>
              <w:t>Value Chain and Component Integration</w:t>
            </w:r>
          </w:p>
        </w:tc>
        <w:tc>
          <w:tcPr>
            <w:tcW w:w="1425" w:type="dxa"/>
          </w:tcPr>
          <w:p w14:paraId="5C5916BF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7"/>
                <w:lang w:val="ru-RU"/>
              </w:rPr>
              <w:t>Происхождение части объектов не прослеживается (</w:t>
            </w:r>
            <w:r>
              <w:rPr>
                <w:sz w:val="17"/>
              </w:rPr>
              <w:t>item</w:t>
            </w:r>
            <w:r w:rsidRPr="00AD4D95">
              <w:rPr>
                <w:sz w:val="17"/>
                <w:lang w:val="ru-RU"/>
              </w:rPr>
              <w:t xml:space="preserve">07 и </w:t>
            </w:r>
            <w:r>
              <w:rPr>
                <w:sz w:val="17"/>
              </w:rPr>
              <w:t>item</w:t>
            </w:r>
            <w:r w:rsidRPr="00AD4D95">
              <w:rPr>
                <w:sz w:val="17"/>
                <w:lang w:val="ru-RU"/>
              </w:rPr>
              <w:t xml:space="preserve">11 без источника, </w:t>
            </w:r>
            <w:r>
              <w:rPr>
                <w:sz w:val="17"/>
              </w:rPr>
              <w:t>item</w:t>
            </w:r>
            <w:r w:rsidRPr="00AD4D95">
              <w:rPr>
                <w:sz w:val="17"/>
                <w:lang w:val="ru-RU"/>
              </w:rPr>
              <w:t xml:space="preserve">03 и </w:t>
            </w:r>
            <w:r>
              <w:rPr>
                <w:sz w:val="17"/>
              </w:rPr>
              <w:t>item</w:t>
            </w:r>
            <w:r w:rsidRPr="00AD4D95">
              <w:rPr>
                <w:sz w:val="17"/>
                <w:lang w:val="ru-RU"/>
              </w:rPr>
              <w:t>11 без даты) — набор публикуется с непроверяемыми компонентами</w:t>
            </w:r>
          </w:p>
        </w:tc>
        <w:tc>
          <w:tcPr>
            <w:tcW w:w="1425" w:type="dxa"/>
          </w:tcPr>
          <w:p w14:paraId="60CA7952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7"/>
                <w:lang w:val="ru-RU"/>
              </w:rPr>
              <w:t>Обязательные поля источника и даты в манифесте; карантин объектов без них; неизвестные значения не заполняются догадкой</w:t>
            </w:r>
          </w:p>
        </w:tc>
        <w:tc>
          <w:tcPr>
            <w:tcW w:w="1425" w:type="dxa"/>
          </w:tcPr>
          <w:p w14:paraId="529D3A1F" w14:textId="77777777" w:rsidR="004D6301" w:rsidRDefault="00000000">
            <w:proofErr w:type="spellStart"/>
            <w:r>
              <w:rPr>
                <w:sz w:val="17"/>
              </w:rPr>
              <w:t>куратор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набора</w:t>
            </w:r>
            <w:proofErr w:type="spellEnd"/>
          </w:p>
        </w:tc>
        <w:tc>
          <w:tcPr>
            <w:tcW w:w="1425" w:type="dxa"/>
          </w:tcPr>
          <w:p w14:paraId="74CB9059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7"/>
                <w:lang w:val="ru-RU"/>
              </w:rPr>
              <w:t xml:space="preserve">В отчёте аудита есть находка </w:t>
            </w:r>
            <w:r>
              <w:rPr>
                <w:sz w:val="17"/>
              </w:rPr>
              <w:t>R</w:t>
            </w:r>
            <w:r w:rsidRPr="00AD4D95">
              <w:rPr>
                <w:sz w:val="17"/>
                <w:lang w:val="ru-RU"/>
              </w:rPr>
              <w:t>8 по объекту, включённому в публикуемую версию</w:t>
            </w:r>
          </w:p>
        </w:tc>
      </w:tr>
      <w:tr w:rsidR="004D6301" w:rsidRPr="00AD4D95" w14:paraId="06B3A19F" w14:textId="77777777">
        <w:tc>
          <w:tcPr>
            <w:tcW w:w="1425" w:type="dxa"/>
          </w:tcPr>
          <w:p w14:paraId="496F8962" w14:textId="77777777" w:rsidR="004D6301" w:rsidRDefault="00000000">
            <w:r>
              <w:rPr>
                <w:sz w:val="17"/>
              </w:rPr>
              <w:t>2</w:t>
            </w:r>
          </w:p>
        </w:tc>
        <w:tc>
          <w:tcPr>
            <w:tcW w:w="1425" w:type="dxa"/>
          </w:tcPr>
          <w:p w14:paraId="56F63F14" w14:textId="77777777" w:rsidR="004D6301" w:rsidRDefault="00000000">
            <w:r>
              <w:rPr>
                <w:sz w:val="17"/>
              </w:rPr>
              <w:t>3·5=15</w:t>
            </w:r>
          </w:p>
        </w:tc>
        <w:tc>
          <w:tcPr>
            <w:tcW w:w="1425" w:type="dxa"/>
          </w:tcPr>
          <w:p w14:paraId="3FDED13C" w14:textId="77777777" w:rsidR="004D6301" w:rsidRDefault="00000000">
            <w:r>
              <w:rPr>
                <w:sz w:val="17"/>
              </w:rPr>
              <w:t>Intellectual Property</w:t>
            </w:r>
          </w:p>
        </w:tc>
        <w:tc>
          <w:tcPr>
            <w:tcW w:w="1425" w:type="dxa"/>
          </w:tcPr>
          <w:p w14:paraId="620DC502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7"/>
                <w:lang w:val="ru-RU"/>
              </w:rPr>
              <w:t xml:space="preserve">Объект опубликован под неверной лицензией или с неверным автором: </w:t>
            </w:r>
            <w:r>
              <w:rPr>
                <w:sz w:val="17"/>
              </w:rPr>
              <w:t>CC</w:t>
            </w:r>
            <w:r w:rsidRPr="00AD4D95">
              <w:rPr>
                <w:sz w:val="17"/>
                <w:lang w:val="ru-RU"/>
              </w:rPr>
              <w:t xml:space="preserve">0 у </w:t>
            </w:r>
            <w:r>
              <w:rPr>
                <w:sz w:val="17"/>
              </w:rPr>
              <w:t>item</w:t>
            </w:r>
            <w:r w:rsidRPr="00AD4D95">
              <w:rPr>
                <w:sz w:val="17"/>
                <w:lang w:val="ru-RU"/>
              </w:rPr>
              <w:t xml:space="preserve">07 без источника; </w:t>
            </w:r>
            <w:r>
              <w:rPr>
                <w:sz w:val="17"/>
              </w:rPr>
              <w:t>MIT</w:t>
            </w:r>
            <w:r w:rsidRPr="00AD4D95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Apache</w:t>
            </w:r>
            <w:r w:rsidRPr="00AD4D95">
              <w:rPr>
                <w:sz w:val="17"/>
                <w:lang w:val="ru-RU"/>
              </w:rPr>
              <w:t xml:space="preserve">-2.0 на медиафайлах; разные правообладатели у дубликатов </w:t>
            </w:r>
            <w:r>
              <w:rPr>
                <w:sz w:val="17"/>
              </w:rPr>
              <w:t>item</w:t>
            </w:r>
            <w:r w:rsidRPr="00AD4D95">
              <w:rPr>
                <w:sz w:val="17"/>
                <w:lang w:val="ru-RU"/>
              </w:rPr>
              <w:t>05/</w:t>
            </w:r>
            <w:r>
              <w:rPr>
                <w:sz w:val="17"/>
              </w:rPr>
              <w:t>item</w:t>
            </w:r>
            <w:r w:rsidRPr="00AD4D95">
              <w:rPr>
                <w:sz w:val="17"/>
                <w:lang w:val="ru-RU"/>
              </w:rPr>
              <w:t>08</w:t>
            </w:r>
          </w:p>
        </w:tc>
        <w:tc>
          <w:tcPr>
            <w:tcW w:w="1425" w:type="dxa"/>
          </w:tcPr>
          <w:p w14:paraId="454BD23D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7"/>
                <w:lang w:val="ru-RU"/>
              </w:rPr>
              <w:t xml:space="preserve">Сверка лицензии и автора с первоисточником до публикации; файл </w:t>
            </w:r>
            <w:r>
              <w:rPr>
                <w:sz w:val="17"/>
              </w:rPr>
              <w:t>ATTRIBUTION</w:t>
            </w:r>
            <w:r w:rsidRPr="00AD4D95">
              <w:rPr>
                <w:sz w:val="17"/>
                <w:lang w:val="ru-RU"/>
              </w:rPr>
              <w:t>; снятие объекта с публикации по запросу</w:t>
            </w:r>
          </w:p>
        </w:tc>
        <w:tc>
          <w:tcPr>
            <w:tcW w:w="1425" w:type="dxa"/>
          </w:tcPr>
          <w:p w14:paraId="08CD5950" w14:textId="77777777" w:rsidR="004D6301" w:rsidRDefault="00000000">
            <w:proofErr w:type="spellStart"/>
            <w:r>
              <w:rPr>
                <w:sz w:val="17"/>
              </w:rPr>
              <w:t>куратор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набора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юрист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университета</w:t>
            </w:r>
            <w:proofErr w:type="spellEnd"/>
          </w:p>
        </w:tc>
        <w:tc>
          <w:tcPr>
            <w:tcW w:w="1425" w:type="dxa"/>
          </w:tcPr>
          <w:p w14:paraId="48E7FBCC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7"/>
                <w:lang w:val="ru-RU"/>
              </w:rPr>
              <w:t>Обращение правообладателя или расхождение лицензии/автора между манифестом и первоисточником</w:t>
            </w:r>
          </w:p>
        </w:tc>
      </w:tr>
      <w:tr w:rsidR="004D6301" w:rsidRPr="00AD4D95" w14:paraId="73832341" w14:textId="77777777">
        <w:tc>
          <w:tcPr>
            <w:tcW w:w="1425" w:type="dxa"/>
          </w:tcPr>
          <w:p w14:paraId="344C0271" w14:textId="77777777" w:rsidR="004D6301" w:rsidRDefault="00000000">
            <w:r>
              <w:rPr>
                <w:sz w:val="17"/>
              </w:rPr>
              <w:t>3</w:t>
            </w:r>
          </w:p>
        </w:tc>
        <w:tc>
          <w:tcPr>
            <w:tcW w:w="1425" w:type="dxa"/>
          </w:tcPr>
          <w:p w14:paraId="63066CEF" w14:textId="77777777" w:rsidR="004D6301" w:rsidRDefault="00000000">
            <w:r>
              <w:rPr>
                <w:sz w:val="17"/>
              </w:rPr>
              <w:t>3·4=12</w:t>
            </w:r>
          </w:p>
        </w:tc>
        <w:tc>
          <w:tcPr>
            <w:tcW w:w="1425" w:type="dxa"/>
          </w:tcPr>
          <w:p w14:paraId="088DFC65" w14:textId="77777777" w:rsidR="004D6301" w:rsidRDefault="00000000">
            <w:r>
              <w:rPr>
                <w:sz w:val="17"/>
              </w:rPr>
              <w:t>Information Security</w:t>
            </w:r>
          </w:p>
        </w:tc>
        <w:tc>
          <w:tcPr>
            <w:tcW w:w="1425" w:type="dxa"/>
          </w:tcPr>
          <w:p w14:paraId="4A1873ED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7"/>
                <w:lang w:val="ru-RU"/>
              </w:rPr>
              <w:t xml:space="preserve">Контрольные суммы в манифесте не соответствуют файлам (пары </w:t>
            </w:r>
            <w:r>
              <w:rPr>
                <w:sz w:val="17"/>
              </w:rPr>
              <w:t>item</w:t>
            </w:r>
            <w:r w:rsidRPr="00AD4D95">
              <w:rPr>
                <w:sz w:val="17"/>
                <w:lang w:val="ru-RU"/>
              </w:rPr>
              <w:t>01/</w:t>
            </w:r>
            <w:r>
              <w:rPr>
                <w:sz w:val="17"/>
              </w:rPr>
              <w:t>item</w:t>
            </w:r>
            <w:r w:rsidRPr="00AD4D95">
              <w:rPr>
                <w:sz w:val="17"/>
                <w:lang w:val="ru-RU"/>
              </w:rPr>
              <w:t xml:space="preserve">02, </w:t>
            </w:r>
            <w:r>
              <w:rPr>
                <w:sz w:val="17"/>
              </w:rPr>
              <w:t>item</w:t>
            </w:r>
            <w:r w:rsidRPr="00AD4D95">
              <w:rPr>
                <w:sz w:val="17"/>
                <w:lang w:val="ru-RU"/>
              </w:rPr>
              <w:t>05/</w:t>
            </w:r>
            <w:r>
              <w:rPr>
                <w:sz w:val="17"/>
              </w:rPr>
              <w:t>item</w:t>
            </w:r>
            <w:r w:rsidRPr="00AD4D95">
              <w:rPr>
                <w:sz w:val="17"/>
                <w:lang w:val="ru-RU"/>
              </w:rPr>
              <w:t>08), поэтому подмену или повреждение файла после публикации нельзя обнаружить</w:t>
            </w:r>
          </w:p>
        </w:tc>
        <w:tc>
          <w:tcPr>
            <w:tcW w:w="1425" w:type="dxa"/>
          </w:tcPr>
          <w:p w14:paraId="27241EA5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7"/>
                <w:lang w:val="ru-RU"/>
              </w:rPr>
              <w:t xml:space="preserve">Пересчитать </w:t>
            </w:r>
            <w:r>
              <w:rPr>
                <w:sz w:val="17"/>
              </w:rPr>
              <w:t>SHA</w:t>
            </w:r>
            <w:r w:rsidRPr="00AD4D95">
              <w:rPr>
                <w:sz w:val="17"/>
                <w:lang w:val="ru-RU"/>
              </w:rPr>
              <w:t xml:space="preserve">-256 по фактическим файлам; публиковать </w:t>
            </w:r>
            <w:proofErr w:type="spellStart"/>
            <w:r w:rsidRPr="00AD4D95">
              <w:rPr>
                <w:sz w:val="17"/>
                <w:lang w:val="ru-RU"/>
              </w:rPr>
              <w:t>хеши</w:t>
            </w:r>
            <w:proofErr w:type="spellEnd"/>
            <w:r w:rsidRPr="00AD4D95">
              <w:rPr>
                <w:sz w:val="17"/>
                <w:lang w:val="ru-RU"/>
              </w:rPr>
              <w:t xml:space="preserve"> рядом с набором; проверять их при каждом выпуске</w:t>
            </w:r>
          </w:p>
        </w:tc>
        <w:tc>
          <w:tcPr>
            <w:tcW w:w="1425" w:type="dxa"/>
          </w:tcPr>
          <w:p w14:paraId="2FB867B9" w14:textId="77777777" w:rsidR="004D6301" w:rsidRDefault="00000000">
            <w:proofErr w:type="spellStart"/>
            <w:r>
              <w:rPr>
                <w:sz w:val="17"/>
              </w:rPr>
              <w:t>администратор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хранилища</w:t>
            </w:r>
            <w:proofErr w:type="spellEnd"/>
          </w:p>
        </w:tc>
        <w:tc>
          <w:tcPr>
            <w:tcW w:w="1425" w:type="dxa"/>
          </w:tcPr>
          <w:p w14:paraId="506FFE7F" w14:textId="77777777" w:rsidR="004D6301" w:rsidRPr="00AD4D95" w:rsidRDefault="00000000">
            <w:pPr>
              <w:rPr>
                <w:lang w:val="ru-RU"/>
              </w:rPr>
            </w:pPr>
            <w:r>
              <w:rPr>
                <w:sz w:val="17"/>
              </w:rPr>
              <w:t>SHA</w:t>
            </w:r>
            <w:r w:rsidRPr="00AD4D95">
              <w:rPr>
                <w:sz w:val="17"/>
                <w:lang w:val="ru-RU"/>
              </w:rPr>
              <w:t xml:space="preserve">-256 скачанного файла не совпадает с </w:t>
            </w:r>
            <w:proofErr w:type="spellStart"/>
            <w:r w:rsidRPr="00AD4D95">
              <w:rPr>
                <w:sz w:val="17"/>
                <w:lang w:val="ru-RU"/>
              </w:rPr>
              <w:t>хешем</w:t>
            </w:r>
            <w:proofErr w:type="spellEnd"/>
            <w:r w:rsidRPr="00AD4D95">
              <w:rPr>
                <w:sz w:val="17"/>
                <w:lang w:val="ru-RU"/>
              </w:rPr>
              <w:t xml:space="preserve"> в опубликованном манифесте</w:t>
            </w:r>
          </w:p>
        </w:tc>
      </w:tr>
      <w:tr w:rsidR="004D6301" w:rsidRPr="00AD4D95" w14:paraId="6566EB69" w14:textId="77777777">
        <w:tc>
          <w:tcPr>
            <w:tcW w:w="1425" w:type="dxa"/>
          </w:tcPr>
          <w:p w14:paraId="08EC5BA5" w14:textId="77777777" w:rsidR="004D6301" w:rsidRDefault="00000000">
            <w:r>
              <w:rPr>
                <w:sz w:val="17"/>
              </w:rPr>
              <w:t>4</w:t>
            </w:r>
          </w:p>
        </w:tc>
        <w:tc>
          <w:tcPr>
            <w:tcW w:w="1425" w:type="dxa"/>
          </w:tcPr>
          <w:p w14:paraId="6E847320" w14:textId="77777777" w:rsidR="004D6301" w:rsidRDefault="00000000">
            <w:r>
              <w:rPr>
                <w:sz w:val="17"/>
              </w:rPr>
              <w:t>2·5=10</w:t>
            </w:r>
          </w:p>
        </w:tc>
        <w:tc>
          <w:tcPr>
            <w:tcW w:w="1425" w:type="dxa"/>
          </w:tcPr>
          <w:p w14:paraId="6A417694" w14:textId="77777777" w:rsidR="004D6301" w:rsidRDefault="00000000">
            <w:r>
              <w:rPr>
                <w:sz w:val="17"/>
              </w:rPr>
              <w:t>Data Privacy</w:t>
            </w:r>
          </w:p>
        </w:tc>
        <w:tc>
          <w:tcPr>
            <w:tcW w:w="1425" w:type="dxa"/>
          </w:tcPr>
          <w:p w14:paraId="6C6EF171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7"/>
                <w:lang w:val="ru-RU"/>
              </w:rPr>
              <w:t xml:space="preserve">В аудио- и текстовых объектах могут оказаться голоса, имена или контакты людей, хотя в манифесте </w:t>
            </w:r>
            <w:r>
              <w:rPr>
                <w:sz w:val="17"/>
              </w:rPr>
              <w:t>personal</w:t>
            </w:r>
            <w:r w:rsidRPr="00AD4D95">
              <w:rPr>
                <w:sz w:val="17"/>
                <w:lang w:val="ru-RU"/>
              </w:rPr>
              <w:t>_</w:t>
            </w:r>
            <w:r>
              <w:rPr>
                <w:sz w:val="17"/>
              </w:rPr>
              <w:t>data</w:t>
            </w:r>
            <w:r w:rsidRPr="00AD4D95">
              <w:rPr>
                <w:sz w:val="17"/>
                <w:lang w:val="ru-RU"/>
              </w:rPr>
              <w:t xml:space="preserve"> = </w:t>
            </w:r>
            <w:r>
              <w:rPr>
                <w:sz w:val="17"/>
              </w:rPr>
              <w:lastRenderedPageBreak/>
              <w:t>no</w:t>
            </w:r>
            <w:r w:rsidRPr="00AD4D95">
              <w:rPr>
                <w:sz w:val="17"/>
                <w:lang w:val="ru-RU"/>
              </w:rPr>
              <w:t xml:space="preserve"> заполнено без проверки содержимого</w:t>
            </w:r>
          </w:p>
        </w:tc>
        <w:tc>
          <w:tcPr>
            <w:tcW w:w="1425" w:type="dxa"/>
          </w:tcPr>
          <w:p w14:paraId="7731688B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7"/>
                <w:lang w:val="ru-RU"/>
              </w:rPr>
              <w:lastRenderedPageBreak/>
              <w:t>Ручная проверка содержимого аудио и текстов перед публикацией; при обнаружении — документ-согласие или исключение</w:t>
            </w:r>
          </w:p>
        </w:tc>
        <w:tc>
          <w:tcPr>
            <w:tcW w:w="1425" w:type="dxa"/>
          </w:tcPr>
          <w:p w14:paraId="3D849D4C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7"/>
                <w:lang w:val="ru-RU"/>
              </w:rPr>
              <w:t>куратор набора; ответственный за персональные данные университета</w:t>
            </w:r>
          </w:p>
        </w:tc>
        <w:tc>
          <w:tcPr>
            <w:tcW w:w="1425" w:type="dxa"/>
          </w:tcPr>
          <w:p w14:paraId="23934FBE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7"/>
                <w:lang w:val="ru-RU"/>
              </w:rPr>
              <w:t xml:space="preserve">Объект с фактическими персональными данными при </w:t>
            </w:r>
            <w:r>
              <w:rPr>
                <w:sz w:val="17"/>
              </w:rPr>
              <w:t>personal</w:t>
            </w:r>
            <w:r w:rsidRPr="00AD4D95">
              <w:rPr>
                <w:sz w:val="17"/>
                <w:lang w:val="ru-RU"/>
              </w:rPr>
              <w:t>_</w:t>
            </w:r>
            <w:r>
              <w:rPr>
                <w:sz w:val="17"/>
              </w:rPr>
              <w:t>data</w:t>
            </w:r>
            <w:r w:rsidRPr="00AD4D95">
              <w:rPr>
                <w:sz w:val="17"/>
                <w:lang w:val="ru-RU"/>
              </w:rPr>
              <w:t xml:space="preserve"> = </w:t>
            </w:r>
            <w:r>
              <w:rPr>
                <w:sz w:val="17"/>
              </w:rPr>
              <w:t>no</w:t>
            </w:r>
            <w:r w:rsidRPr="00AD4D95">
              <w:rPr>
                <w:sz w:val="17"/>
                <w:lang w:val="ru-RU"/>
              </w:rPr>
              <w:t xml:space="preserve"> или жалоба субъекта данных</w:t>
            </w:r>
          </w:p>
        </w:tc>
      </w:tr>
      <w:tr w:rsidR="004D6301" w:rsidRPr="00AD4D95" w14:paraId="55840DC7" w14:textId="77777777">
        <w:tc>
          <w:tcPr>
            <w:tcW w:w="1425" w:type="dxa"/>
          </w:tcPr>
          <w:p w14:paraId="38620E9C" w14:textId="77777777" w:rsidR="004D6301" w:rsidRDefault="00000000">
            <w:r>
              <w:rPr>
                <w:sz w:val="17"/>
              </w:rPr>
              <w:t>5</w:t>
            </w:r>
          </w:p>
        </w:tc>
        <w:tc>
          <w:tcPr>
            <w:tcW w:w="1425" w:type="dxa"/>
          </w:tcPr>
          <w:p w14:paraId="24D74CFE" w14:textId="77777777" w:rsidR="004D6301" w:rsidRDefault="00000000">
            <w:r>
              <w:rPr>
                <w:sz w:val="17"/>
              </w:rPr>
              <w:t>4·2=8</w:t>
            </w:r>
          </w:p>
        </w:tc>
        <w:tc>
          <w:tcPr>
            <w:tcW w:w="1425" w:type="dxa"/>
          </w:tcPr>
          <w:p w14:paraId="72B16956" w14:textId="77777777" w:rsidR="004D6301" w:rsidRDefault="00000000">
            <w:r>
              <w:rPr>
                <w:sz w:val="17"/>
              </w:rPr>
              <w:t>Harmful Bias or Homogenization</w:t>
            </w:r>
          </w:p>
        </w:tc>
        <w:tc>
          <w:tcPr>
            <w:tcW w:w="1425" w:type="dxa"/>
          </w:tcPr>
          <w:p w14:paraId="1B2309DF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7"/>
                <w:lang w:val="ru-RU"/>
              </w:rPr>
              <w:t>Набор мал (12 объектов) и собран из одного источника (</w:t>
            </w:r>
            <w:r>
              <w:rPr>
                <w:sz w:val="17"/>
              </w:rPr>
              <w:t>example</w:t>
            </w:r>
            <w:r w:rsidRPr="00AD4D95">
              <w:rPr>
                <w:sz w:val="17"/>
                <w:lang w:val="ru-RU"/>
              </w:rPr>
              <w:t>.</w:t>
            </w:r>
            <w:r>
              <w:rPr>
                <w:sz w:val="17"/>
              </w:rPr>
              <w:t>org</w:t>
            </w:r>
            <w:r w:rsidRPr="00AD4D95">
              <w:rPr>
                <w:sz w:val="17"/>
                <w:lang w:val="ru-RU"/>
              </w:rPr>
              <w:t>): учебные результаты на нём однородны и плохо переносятся на другие данные</w:t>
            </w:r>
          </w:p>
        </w:tc>
        <w:tc>
          <w:tcPr>
            <w:tcW w:w="1425" w:type="dxa"/>
          </w:tcPr>
          <w:p w14:paraId="2A3E6CA1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7"/>
                <w:lang w:val="ru-RU"/>
              </w:rPr>
              <w:t xml:space="preserve">Указать ограничения в разделе </w:t>
            </w:r>
            <w:r>
              <w:rPr>
                <w:sz w:val="17"/>
              </w:rPr>
              <w:t>Uses</w:t>
            </w:r>
            <w:r w:rsidRPr="00AD4D95">
              <w:rPr>
                <w:sz w:val="17"/>
                <w:lang w:val="ru-RU"/>
              </w:rPr>
              <w:t xml:space="preserve"> паспорта; добавлять материалы из других источников; контролировать долю одного источника</w:t>
            </w:r>
          </w:p>
        </w:tc>
        <w:tc>
          <w:tcPr>
            <w:tcW w:w="1425" w:type="dxa"/>
          </w:tcPr>
          <w:p w14:paraId="37DA344E" w14:textId="77777777" w:rsidR="004D6301" w:rsidRDefault="00000000">
            <w:proofErr w:type="spellStart"/>
            <w:r>
              <w:rPr>
                <w:sz w:val="17"/>
              </w:rPr>
              <w:t>преподаватель-составитель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набора</w:t>
            </w:r>
            <w:proofErr w:type="spellEnd"/>
          </w:p>
        </w:tc>
        <w:tc>
          <w:tcPr>
            <w:tcW w:w="1425" w:type="dxa"/>
          </w:tcPr>
          <w:p w14:paraId="491569AE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7"/>
                <w:lang w:val="ru-RU"/>
              </w:rPr>
              <w:t xml:space="preserve">Доля объектов из одного </w:t>
            </w:r>
            <w:proofErr w:type="gramStart"/>
            <w:r w:rsidRPr="00AD4D95">
              <w:rPr>
                <w:sz w:val="17"/>
                <w:lang w:val="ru-RU"/>
              </w:rPr>
              <w:t>источника &gt;</w:t>
            </w:r>
            <w:proofErr w:type="gramEnd"/>
            <w:r w:rsidRPr="00AD4D95">
              <w:rPr>
                <w:sz w:val="17"/>
                <w:lang w:val="ru-RU"/>
              </w:rPr>
              <w:t xml:space="preserve"> 50 % в разделе </w:t>
            </w:r>
            <w:r>
              <w:rPr>
                <w:sz w:val="17"/>
              </w:rPr>
              <w:t>Composition</w:t>
            </w:r>
            <w:r w:rsidRPr="00AD4D95">
              <w:rPr>
                <w:sz w:val="17"/>
                <w:lang w:val="ru-RU"/>
              </w:rPr>
              <w:t xml:space="preserve"> паспорта</w:t>
            </w:r>
          </w:p>
        </w:tc>
      </w:tr>
      <w:tr w:rsidR="004D6301" w:rsidRPr="00AD4D95" w14:paraId="122AEC21" w14:textId="77777777">
        <w:tc>
          <w:tcPr>
            <w:tcW w:w="1425" w:type="dxa"/>
          </w:tcPr>
          <w:p w14:paraId="461175C4" w14:textId="77777777" w:rsidR="004D6301" w:rsidRDefault="00000000">
            <w:r>
              <w:rPr>
                <w:sz w:val="17"/>
              </w:rPr>
              <w:t>6</w:t>
            </w:r>
          </w:p>
        </w:tc>
        <w:tc>
          <w:tcPr>
            <w:tcW w:w="1425" w:type="dxa"/>
          </w:tcPr>
          <w:p w14:paraId="26DFBE51" w14:textId="77777777" w:rsidR="004D6301" w:rsidRDefault="00000000">
            <w:r>
              <w:rPr>
                <w:sz w:val="17"/>
              </w:rPr>
              <w:t>2·3=6</w:t>
            </w:r>
          </w:p>
        </w:tc>
        <w:tc>
          <w:tcPr>
            <w:tcW w:w="1425" w:type="dxa"/>
          </w:tcPr>
          <w:p w14:paraId="7094E24B" w14:textId="77777777" w:rsidR="004D6301" w:rsidRDefault="00000000">
            <w:r>
              <w:rPr>
                <w:sz w:val="17"/>
              </w:rPr>
              <w:t>Information Integrity</w:t>
            </w:r>
          </w:p>
        </w:tc>
        <w:tc>
          <w:tcPr>
            <w:tcW w:w="1425" w:type="dxa"/>
          </w:tcPr>
          <w:p w14:paraId="1ABA5248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7"/>
                <w:lang w:val="ru-RU"/>
              </w:rPr>
              <w:t>В паспорт или манифест попадают недостоверные сведения о происхождении (дата или автор, восстановленные по догадке), и пользователи набора принимают их за факт</w:t>
            </w:r>
          </w:p>
        </w:tc>
        <w:tc>
          <w:tcPr>
            <w:tcW w:w="1425" w:type="dxa"/>
          </w:tcPr>
          <w:p w14:paraId="78F3515F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7"/>
                <w:lang w:val="ru-RU"/>
              </w:rPr>
              <w:t>Правило: неизвестное записывается как «неизвестно»; каждое изменение манифеста — с основанием в журнале изменений</w:t>
            </w:r>
          </w:p>
        </w:tc>
        <w:tc>
          <w:tcPr>
            <w:tcW w:w="1425" w:type="dxa"/>
          </w:tcPr>
          <w:p w14:paraId="298592B6" w14:textId="77777777" w:rsidR="004D6301" w:rsidRDefault="00000000">
            <w:proofErr w:type="spellStart"/>
            <w:r>
              <w:rPr>
                <w:sz w:val="17"/>
              </w:rPr>
              <w:t>куратор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набора</w:t>
            </w:r>
            <w:proofErr w:type="spellEnd"/>
          </w:p>
        </w:tc>
        <w:tc>
          <w:tcPr>
            <w:tcW w:w="1425" w:type="dxa"/>
          </w:tcPr>
          <w:p w14:paraId="045A2ADC" w14:textId="77777777" w:rsidR="004D6301" w:rsidRPr="00AD4D95" w:rsidRDefault="00000000">
            <w:pPr>
              <w:rPr>
                <w:lang w:val="ru-RU"/>
              </w:rPr>
            </w:pPr>
            <w:r w:rsidRPr="00AD4D95">
              <w:rPr>
                <w:sz w:val="17"/>
                <w:lang w:val="ru-RU"/>
              </w:rPr>
              <w:t>Запись в манифесте без ссылки на подтверждающий документ в журнале изменений</w:t>
            </w:r>
          </w:p>
        </w:tc>
      </w:tr>
    </w:tbl>
    <w:p w14:paraId="13B155EE" w14:textId="77777777" w:rsidR="004D6301" w:rsidRPr="00AD4D95" w:rsidRDefault="004D6301">
      <w:pPr>
        <w:rPr>
          <w:lang w:val="ru-RU"/>
        </w:rPr>
      </w:pPr>
    </w:p>
    <w:p w14:paraId="153A37D2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 xml:space="preserve">Связь с находками: </w:t>
      </w:r>
      <w:r>
        <w:t>R</w:t>
      </w:r>
      <w:r w:rsidRPr="00AD4D95">
        <w:rPr>
          <w:lang w:val="ru-RU"/>
        </w:rPr>
        <w:t xml:space="preserve">01 — находки </w:t>
      </w:r>
      <w:r>
        <w:t>R</w:t>
      </w:r>
      <w:r w:rsidRPr="00AD4D95">
        <w:rPr>
          <w:lang w:val="ru-RU"/>
        </w:rPr>
        <w:t>8 (</w:t>
      </w:r>
      <w:r>
        <w:t>item</w:t>
      </w:r>
      <w:r w:rsidRPr="00AD4D95">
        <w:rPr>
          <w:lang w:val="ru-RU"/>
        </w:rPr>
        <w:t xml:space="preserve">03, </w:t>
      </w:r>
      <w:r>
        <w:t>item</w:t>
      </w:r>
      <w:r w:rsidRPr="00AD4D95">
        <w:rPr>
          <w:lang w:val="ru-RU"/>
        </w:rPr>
        <w:t xml:space="preserve">07, </w:t>
      </w:r>
      <w:r>
        <w:t>item</w:t>
      </w:r>
      <w:r w:rsidRPr="00AD4D95">
        <w:rPr>
          <w:lang w:val="ru-RU"/>
        </w:rPr>
        <w:t xml:space="preserve">11); </w:t>
      </w:r>
      <w:r>
        <w:t>R</w:t>
      </w:r>
      <w:r w:rsidRPr="00AD4D95">
        <w:rPr>
          <w:lang w:val="ru-RU"/>
        </w:rPr>
        <w:t xml:space="preserve">02 — </w:t>
      </w:r>
      <w:r>
        <w:t>item</w:t>
      </w:r>
      <w:r w:rsidRPr="00AD4D95">
        <w:rPr>
          <w:lang w:val="ru-RU"/>
        </w:rPr>
        <w:t>07 (</w:t>
      </w:r>
      <w:r>
        <w:t>CC</w:t>
      </w:r>
      <w:r w:rsidRPr="00AD4D95">
        <w:rPr>
          <w:lang w:val="ru-RU"/>
        </w:rPr>
        <w:t xml:space="preserve">0 без источника), </w:t>
      </w:r>
      <w:r>
        <w:t>item</w:t>
      </w:r>
      <w:r w:rsidRPr="00AD4D95">
        <w:rPr>
          <w:lang w:val="ru-RU"/>
        </w:rPr>
        <w:t>05/</w:t>
      </w:r>
      <w:r>
        <w:t>item</w:t>
      </w:r>
      <w:r w:rsidRPr="00AD4D95">
        <w:rPr>
          <w:lang w:val="ru-RU"/>
        </w:rPr>
        <w:t xml:space="preserve">08 (разные авторы), лицензии ПО на медиафайлах; </w:t>
      </w:r>
      <w:r>
        <w:t>R</w:t>
      </w:r>
      <w:r w:rsidRPr="00AD4D95">
        <w:rPr>
          <w:lang w:val="ru-RU"/>
        </w:rPr>
        <w:t xml:space="preserve">05 — находки </w:t>
      </w:r>
      <w:r>
        <w:t>R</w:t>
      </w:r>
      <w:r w:rsidRPr="00AD4D95">
        <w:rPr>
          <w:lang w:val="ru-RU"/>
        </w:rPr>
        <w:t>9 (</w:t>
      </w:r>
      <w:r>
        <w:t>item</w:t>
      </w:r>
      <w:r w:rsidRPr="00AD4D95">
        <w:rPr>
          <w:lang w:val="ru-RU"/>
        </w:rPr>
        <w:t>01/</w:t>
      </w:r>
      <w:r>
        <w:t>item</w:t>
      </w:r>
      <w:r w:rsidRPr="00AD4D95">
        <w:rPr>
          <w:lang w:val="ru-RU"/>
        </w:rPr>
        <w:t xml:space="preserve">02, </w:t>
      </w:r>
      <w:r>
        <w:t>item</w:t>
      </w:r>
      <w:r w:rsidRPr="00AD4D95">
        <w:rPr>
          <w:lang w:val="ru-RU"/>
        </w:rPr>
        <w:t>05/</w:t>
      </w:r>
      <w:r>
        <w:t>item</w:t>
      </w:r>
      <w:r w:rsidRPr="00AD4D95">
        <w:rPr>
          <w:lang w:val="ru-RU"/>
        </w:rPr>
        <w:t xml:space="preserve">08). </w:t>
      </w:r>
      <w:r>
        <w:t>R</w:t>
      </w:r>
      <w:r w:rsidRPr="00AD4D95">
        <w:rPr>
          <w:lang w:val="ru-RU"/>
        </w:rPr>
        <w:t xml:space="preserve">03 и </w:t>
      </w:r>
      <w:r>
        <w:t>R</w:t>
      </w:r>
      <w:r w:rsidRPr="00AD4D95">
        <w:rPr>
          <w:lang w:val="ru-RU"/>
        </w:rPr>
        <w:t xml:space="preserve">04 отвечают обязательным группам варианта; </w:t>
      </w:r>
      <w:r>
        <w:t>R</w:t>
      </w:r>
      <w:r w:rsidRPr="00AD4D95">
        <w:rPr>
          <w:lang w:val="ru-RU"/>
        </w:rPr>
        <w:t>06 — ограничению варианта «дату по догадке не записывать».</w:t>
      </w:r>
    </w:p>
    <w:p w14:paraId="757C3B24" w14:textId="77777777" w:rsidR="004D6301" w:rsidRPr="00AD4D95" w:rsidRDefault="00000000">
      <w:pPr>
        <w:pStyle w:val="21"/>
        <w:rPr>
          <w:lang w:val="ru-RU"/>
        </w:rPr>
      </w:pPr>
      <w:r w:rsidRPr="00AD4D95">
        <w:rPr>
          <w:lang w:val="ru-RU"/>
        </w:rPr>
        <w:t>6.5. Намеренная ошибка: реестр не проходит проверку</w:t>
      </w:r>
    </w:p>
    <w:p w14:paraId="39F5DBB3" w14:textId="77777777" w:rsidR="004D6301" w:rsidRPr="00AD4D95" w:rsidRDefault="00000000">
      <w:pPr>
        <w:shd w:val="clear" w:color="auto" w:fill="F2F2F2"/>
        <w:rPr>
          <w:lang w:val="ru-RU"/>
        </w:rPr>
      </w:pPr>
      <w:r>
        <w:rPr>
          <w:rFonts w:ascii="Courier New" w:eastAsia="Courier New" w:hAnsi="Courier New"/>
          <w:sz w:val="19"/>
        </w:rPr>
        <w:t>FAIL</w:t>
      </w:r>
      <w:r w:rsidRPr="00AD4D95">
        <w:rPr>
          <w:rFonts w:ascii="Courier New" w:eastAsia="Courier New" w:hAnsi="Courier New"/>
          <w:sz w:val="19"/>
          <w:lang w:val="ru-RU"/>
        </w:rPr>
        <w:t xml:space="preserve"> 1: </w:t>
      </w:r>
      <w:r>
        <w:rPr>
          <w:rFonts w:ascii="Courier New" w:eastAsia="Courier New" w:hAnsi="Courier New"/>
          <w:sz w:val="19"/>
        </w:rPr>
        <w:t>R</w:t>
      </w:r>
      <w:r w:rsidRPr="00AD4D95">
        <w:rPr>
          <w:rFonts w:ascii="Courier New" w:eastAsia="Courier New" w:hAnsi="Courier New"/>
          <w:sz w:val="19"/>
          <w:lang w:val="ru-RU"/>
        </w:rPr>
        <w:t>01: категория «</w:t>
      </w:r>
      <w:r>
        <w:rPr>
          <w:rFonts w:ascii="Courier New" w:eastAsia="Courier New" w:hAnsi="Courier New"/>
          <w:sz w:val="19"/>
        </w:rPr>
        <w:t>Provenance</w:t>
      </w:r>
      <w:r w:rsidRPr="00AD4D95">
        <w:rPr>
          <w:rFonts w:ascii="Courier New" w:eastAsia="Courier New" w:hAnsi="Courier New"/>
          <w:sz w:val="19"/>
          <w:lang w:val="ru-RU"/>
        </w:rPr>
        <w:t xml:space="preserve">» не из перечня </w:t>
      </w:r>
      <w:r>
        <w:rPr>
          <w:rFonts w:ascii="Courier New" w:eastAsia="Courier New" w:hAnsi="Courier New"/>
          <w:sz w:val="19"/>
        </w:rPr>
        <w:t>NIST</w:t>
      </w:r>
      <w:r w:rsidRPr="00AD4D95">
        <w:rPr>
          <w:rFonts w:ascii="Courier New" w:eastAsia="Courier New" w:hAnsi="Courier New"/>
          <w:sz w:val="19"/>
          <w:lang w:val="ru-RU"/>
        </w:rPr>
        <w:t xml:space="preserve"> </w:t>
      </w:r>
      <w:r>
        <w:rPr>
          <w:rFonts w:ascii="Courier New" w:eastAsia="Courier New" w:hAnsi="Courier New"/>
          <w:sz w:val="19"/>
        </w:rPr>
        <w:t>AI</w:t>
      </w:r>
      <w:r w:rsidRPr="00AD4D95">
        <w:rPr>
          <w:rFonts w:ascii="Courier New" w:eastAsia="Courier New" w:hAnsi="Courier New"/>
          <w:sz w:val="19"/>
          <w:lang w:val="ru-RU"/>
        </w:rPr>
        <w:t xml:space="preserve"> 600-1</w:t>
      </w:r>
      <w:r w:rsidRPr="00AD4D95">
        <w:rPr>
          <w:rFonts w:ascii="Courier New" w:eastAsia="Courier New" w:hAnsi="Courier New"/>
          <w:sz w:val="19"/>
          <w:lang w:val="ru-RU"/>
        </w:rPr>
        <w:br/>
      </w:r>
      <w:r>
        <w:rPr>
          <w:rFonts w:ascii="Courier New" w:eastAsia="Courier New" w:hAnsi="Courier New"/>
          <w:sz w:val="19"/>
        </w:rPr>
        <w:t>FAIL</w:t>
      </w:r>
      <w:r w:rsidRPr="00AD4D95">
        <w:rPr>
          <w:rFonts w:ascii="Courier New" w:eastAsia="Courier New" w:hAnsi="Courier New"/>
          <w:sz w:val="19"/>
          <w:lang w:val="ru-RU"/>
        </w:rPr>
        <w:t xml:space="preserve"> 2: </w:t>
      </w:r>
      <w:r>
        <w:rPr>
          <w:rFonts w:ascii="Courier New" w:eastAsia="Courier New" w:hAnsi="Courier New"/>
          <w:sz w:val="19"/>
        </w:rPr>
        <w:t>R</w:t>
      </w:r>
      <w:r w:rsidRPr="00AD4D95">
        <w:rPr>
          <w:rFonts w:ascii="Courier New" w:eastAsia="Courier New" w:hAnsi="Courier New"/>
          <w:sz w:val="19"/>
          <w:lang w:val="ru-RU"/>
        </w:rPr>
        <w:t xml:space="preserve">01: </w:t>
      </w:r>
      <w:r>
        <w:rPr>
          <w:rFonts w:ascii="Courier New" w:eastAsia="Courier New" w:hAnsi="Courier New"/>
          <w:sz w:val="19"/>
        </w:rPr>
        <w:t>likelihood</w:t>
      </w:r>
      <w:r w:rsidRPr="00AD4D95">
        <w:rPr>
          <w:rFonts w:ascii="Courier New" w:eastAsia="Courier New" w:hAnsi="Courier New"/>
          <w:sz w:val="19"/>
          <w:lang w:val="ru-RU"/>
        </w:rPr>
        <w:t xml:space="preserve"> и </w:t>
      </w:r>
      <w:r>
        <w:rPr>
          <w:rFonts w:ascii="Courier New" w:eastAsia="Courier New" w:hAnsi="Courier New"/>
          <w:sz w:val="19"/>
        </w:rPr>
        <w:t>impact</w:t>
      </w:r>
      <w:r w:rsidRPr="00AD4D95">
        <w:rPr>
          <w:rFonts w:ascii="Courier New" w:eastAsia="Courier New" w:hAnsi="Courier New"/>
          <w:sz w:val="19"/>
          <w:lang w:val="ru-RU"/>
        </w:rPr>
        <w:t xml:space="preserve"> должны быть целыми от 1 до 5</w:t>
      </w:r>
      <w:r w:rsidRPr="00AD4D95">
        <w:rPr>
          <w:rFonts w:ascii="Courier New" w:eastAsia="Courier New" w:hAnsi="Courier New"/>
          <w:sz w:val="19"/>
          <w:lang w:val="ru-RU"/>
        </w:rPr>
        <w:br/>
      </w:r>
      <w:r>
        <w:rPr>
          <w:rFonts w:ascii="Courier New" w:eastAsia="Courier New" w:hAnsi="Courier New"/>
          <w:sz w:val="19"/>
        </w:rPr>
        <w:t>FAIL</w:t>
      </w:r>
      <w:r w:rsidRPr="00AD4D95">
        <w:rPr>
          <w:rFonts w:ascii="Courier New" w:eastAsia="Courier New" w:hAnsi="Courier New"/>
          <w:sz w:val="19"/>
          <w:lang w:val="ru-RU"/>
        </w:rPr>
        <w:t xml:space="preserve"> 3: </w:t>
      </w:r>
      <w:r>
        <w:rPr>
          <w:rFonts w:ascii="Courier New" w:eastAsia="Courier New" w:hAnsi="Courier New"/>
          <w:sz w:val="19"/>
        </w:rPr>
        <w:t>R</w:t>
      </w:r>
      <w:r w:rsidRPr="00AD4D95">
        <w:rPr>
          <w:rFonts w:ascii="Courier New" w:eastAsia="Courier New" w:hAnsi="Courier New"/>
          <w:sz w:val="19"/>
          <w:lang w:val="ru-RU"/>
        </w:rPr>
        <w:t>01: не заполнено поле «</w:t>
      </w:r>
      <w:r>
        <w:rPr>
          <w:rFonts w:ascii="Courier New" w:eastAsia="Courier New" w:hAnsi="Courier New"/>
          <w:sz w:val="19"/>
        </w:rPr>
        <w:t>owner</w:t>
      </w:r>
      <w:r w:rsidRPr="00AD4D95">
        <w:rPr>
          <w:rFonts w:ascii="Courier New" w:eastAsia="Courier New" w:hAnsi="Courier New"/>
          <w:sz w:val="19"/>
          <w:lang w:val="ru-RU"/>
        </w:rPr>
        <w:t>»</w:t>
      </w:r>
      <w:r w:rsidRPr="00AD4D95">
        <w:rPr>
          <w:rFonts w:ascii="Courier New" w:eastAsia="Courier New" w:hAnsi="Courier New"/>
          <w:sz w:val="19"/>
          <w:lang w:val="ru-RU"/>
        </w:rPr>
        <w:br/>
      </w:r>
      <w:r>
        <w:rPr>
          <w:rFonts w:ascii="Courier New" w:eastAsia="Courier New" w:hAnsi="Courier New"/>
          <w:sz w:val="19"/>
        </w:rPr>
        <w:t>FAIL</w:t>
      </w:r>
      <w:r w:rsidRPr="00AD4D95">
        <w:rPr>
          <w:rFonts w:ascii="Courier New" w:eastAsia="Courier New" w:hAnsi="Courier New"/>
          <w:sz w:val="19"/>
          <w:lang w:val="ru-RU"/>
        </w:rPr>
        <w:t xml:space="preserve"> 4: </w:t>
      </w:r>
      <w:r>
        <w:rPr>
          <w:rFonts w:ascii="Courier New" w:eastAsia="Courier New" w:hAnsi="Courier New"/>
          <w:sz w:val="19"/>
        </w:rPr>
        <w:t>R</w:t>
      </w:r>
      <w:r w:rsidRPr="00AD4D95">
        <w:rPr>
          <w:rFonts w:ascii="Courier New" w:eastAsia="Courier New" w:hAnsi="Courier New"/>
          <w:sz w:val="19"/>
          <w:lang w:val="ru-RU"/>
        </w:rPr>
        <w:t>02: категория «</w:t>
      </w:r>
      <w:r>
        <w:rPr>
          <w:rFonts w:ascii="Courier New" w:eastAsia="Courier New" w:hAnsi="Courier New"/>
          <w:sz w:val="19"/>
        </w:rPr>
        <w:t>Privacy</w:t>
      </w:r>
      <w:r w:rsidRPr="00AD4D95">
        <w:rPr>
          <w:rFonts w:ascii="Courier New" w:eastAsia="Courier New" w:hAnsi="Courier New"/>
          <w:sz w:val="19"/>
          <w:lang w:val="ru-RU"/>
        </w:rPr>
        <w:t xml:space="preserve">» не из перечня </w:t>
      </w:r>
      <w:r>
        <w:rPr>
          <w:rFonts w:ascii="Courier New" w:eastAsia="Courier New" w:hAnsi="Courier New"/>
          <w:sz w:val="19"/>
        </w:rPr>
        <w:t>NIST</w:t>
      </w:r>
      <w:r w:rsidRPr="00AD4D95">
        <w:rPr>
          <w:rFonts w:ascii="Courier New" w:eastAsia="Courier New" w:hAnsi="Courier New"/>
          <w:sz w:val="19"/>
          <w:lang w:val="ru-RU"/>
        </w:rPr>
        <w:t xml:space="preserve"> </w:t>
      </w:r>
      <w:r>
        <w:rPr>
          <w:rFonts w:ascii="Courier New" w:eastAsia="Courier New" w:hAnsi="Courier New"/>
          <w:sz w:val="19"/>
        </w:rPr>
        <w:t>AI</w:t>
      </w:r>
      <w:r w:rsidRPr="00AD4D95">
        <w:rPr>
          <w:rFonts w:ascii="Courier New" w:eastAsia="Courier New" w:hAnsi="Courier New"/>
          <w:sz w:val="19"/>
          <w:lang w:val="ru-RU"/>
        </w:rPr>
        <w:t xml:space="preserve"> 600-1</w:t>
      </w:r>
      <w:r w:rsidRPr="00AD4D95">
        <w:rPr>
          <w:rFonts w:ascii="Courier New" w:eastAsia="Courier New" w:hAnsi="Courier New"/>
          <w:sz w:val="19"/>
          <w:lang w:val="ru-RU"/>
        </w:rPr>
        <w:br/>
      </w:r>
      <w:r>
        <w:rPr>
          <w:rFonts w:ascii="Courier New" w:eastAsia="Courier New" w:hAnsi="Courier New"/>
          <w:sz w:val="19"/>
        </w:rPr>
        <w:t>FAIL</w:t>
      </w:r>
      <w:r w:rsidRPr="00AD4D95">
        <w:rPr>
          <w:rFonts w:ascii="Courier New" w:eastAsia="Courier New" w:hAnsi="Courier New"/>
          <w:sz w:val="19"/>
          <w:lang w:val="ru-RU"/>
        </w:rPr>
        <w:t xml:space="preserve"> 5: рисков 3, требуется не менее 5</w:t>
      </w:r>
      <w:r w:rsidRPr="00AD4D95">
        <w:rPr>
          <w:rFonts w:ascii="Courier New" w:eastAsia="Courier New" w:hAnsi="Courier New"/>
          <w:sz w:val="19"/>
          <w:lang w:val="ru-RU"/>
        </w:rPr>
        <w:br/>
      </w:r>
      <w:r>
        <w:rPr>
          <w:rFonts w:ascii="Courier New" w:eastAsia="Courier New" w:hAnsi="Courier New"/>
          <w:sz w:val="19"/>
        </w:rPr>
        <w:t>FAIL</w:t>
      </w:r>
      <w:r w:rsidRPr="00AD4D95">
        <w:rPr>
          <w:rFonts w:ascii="Courier New" w:eastAsia="Courier New" w:hAnsi="Courier New"/>
          <w:sz w:val="19"/>
          <w:lang w:val="ru-RU"/>
        </w:rPr>
        <w:t xml:space="preserve"> 6: нужно не менее 4 разных категорий</w:t>
      </w:r>
      <w:r w:rsidRPr="00AD4D95">
        <w:rPr>
          <w:rFonts w:ascii="Courier New" w:eastAsia="Courier New" w:hAnsi="Courier New"/>
          <w:sz w:val="19"/>
          <w:lang w:val="ru-RU"/>
        </w:rPr>
        <w:br/>
      </w:r>
      <w:r>
        <w:rPr>
          <w:rFonts w:ascii="Courier New" w:eastAsia="Courier New" w:hAnsi="Courier New"/>
          <w:sz w:val="19"/>
        </w:rPr>
        <w:t>RESULT</w:t>
      </w:r>
      <w:r w:rsidRPr="00AD4D95">
        <w:rPr>
          <w:rFonts w:ascii="Courier New" w:eastAsia="Courier New" w:hAnsi="Courier New"/>
          <w:sz w:val="19"/>
          <w:lang w:val="ru-RU"/>
        </w:rPr>
        <w:t xml:space="preserve">: </w:t>
      </w:r>
      <w:r>
        <w:rPr>
          <w:rFonts w:ascii="Courier New" w:eastAsia="Courier New" w:hAnsi="Courier New"/>
          <w:sz w:val="19"/>
        </w:rPr>
        <w:t>FAIL</w:t>
      </w:r>
      <w:r w:rsidRPr="00AD4D95">
        <w:rPr>
          <w:rFonts w:ascii="Courier New" w:eastAsia="Courier New" w:hAnsi="Courier New"/>
          <w:sz w:val="19"/>
          <w:lang w:val="ru-RU"/>
        </w:rPr>
        <w:t xml:space="preserve"> (6)</w:t>
      </w:r>
    </w:p>
    <w:p w14:paraId="27FA3307" w14:textId="77777777" w:rsidR="004D6301" w:rsidRPr="00AD4D95" w:rsidRDefault="00000000">
      <w:pPr>
        <w:rPr>
          <w:lang w:val="ru-RU"/>
        </w:rPr>
      </w:pPr>
      <w:r w:rsidRPr="00AD4D95">
        <w:rPr>
          <w:b/>
          <w:lang w:val="ru-RU"/>
        </w:rPr>
        <w:t xml:space="preserve">Диагностика и исправление. </w:t>
      </w:r>
      <w:r w:rsidRPr="00AD4D95">
        <w:rPr>
          <w:lang w:val="ru-RU"/>
        </w:rPr>
        <w:t xml:space="preserve">По порядку: названия групп заменены дословными из </w:t>
      </w:r>
      <w:r>
        <w:t>NIST</w:t>
      </w:r>
      <w:r w:rsidRPr="00AD4D95">
        <w:rPr>
          <w:lang w:val="ru-RU"/>
        </w:rPr>
        <w:t xml:space="preserve"> (</w:t>
      </w:r>
      <w:r>
        <w:t>Value</w:t>
      </w:r>
      <w:r w:rsidRPr="00AD4D95">
        <w:rPr>
          <w:lang w:val="ru-RU"/>
        </w:rPr>
        <w:t xml:space="preserve"> </w:t>
      </w:r>
      <w:r>
        <w:t>Chain</w:t>
      </w:r>
      <w:r w:rsidRPr="00AD4D95">
        <w:rPr>
          <w:lang w:val="ru-RU"/>
        </w:rPr>
        <w:t xml:space="preserve"> </w:t>
      </w:r>
      <w:r>
        <w:t>and</w:t>
      </w:r>
      <w:r w:rsidRPr="00AD4D95">
        <w:rPr>
          <w:lang w:val="ru-RU"/>
        </w:rPr>
        <w:t xml:space="preserve"> </w:t>
      </w:r>
      <w:r>
        <w:t>Component</w:t>
      </w:r>
      <w:r w:rsidRPr="00AD4D95">
        <w:rPr>
          <w:lang w:val="ru-RU"/>
        </w:rPr>
        <w:t xml:space="preserve"> </w:t>
      </w:r>
      <w:r>
        <w:t>Integration</w:t>
      </w:r>
      <w:r w:rsidRPr="00AD4D95">
        <w:rPr>
          <w:lang w:val="ru-RU"/>
        </w:rPr>
        <w:t xml:space="preserve">, </w:t>
      </w:r>
      <w:r>
        <w:t>Data</w:t>
      </w:r>
      <w:r w:rsidRPr="00AD4D95">
        <w:rPr>
          <w:lang w:val="ru-RU"/>
        </w:rPr>
        <w:t xml:space="preserve"> </w:t>
      </w:r>
      <w:r>
        <w:t>Privacy</w:t>
      </w:r>
      <w:r w:rsidRPr="00AD4D95">
        <w:rPr>
          <w:lang w:val="ru-RU"/>
        </w:rPr>
        <w:t xml:space="preserve">); влияние 6 исправлено на значение из шкалы; ответственный заполнен; добавлены риски до 6 и групп до 6. Скрипт пропустил ещё одну ошибку: признак «может произойти утечка» — это не наблюдаемое событие. Он заменён на «объект с фактическими персональными данными при </w:t>
      </w:r>
      <w:r>
        <w:t>personal</w:t>
      </w:r>
      <w:r w:rsidRPr="00AD4D95">
        <w:rPr>
          <w:lang w:val="ru-RU"/>
        </w:rPr>
        <w:t>_</w:t>
      </w:r>
      <w:r>
        <w:t>data</w:t>
      </w:r>
      <w:r w:rsidRPr="00AD4D95">
        <w:rPr>
          <w:lang w:val="ru-RU"/>
        </w:rPr>
        <w:t xml:space="preserve"> = </w:t>
      </w:r>
      <w:r>
        <w:t>no</w:t>
      </w:r>
      <w:r w:rsidRPr="00AD4D95">
        <w:rPr>
          <w:lang w:val="ru-RU"/>
        </w:rPr>
        <w:t xml:space="preserve"> или жалоба субъекта данных». После исправления — </w:t>
      </w:r>
      <w:r>
        <w:t>RESULT</w:t>
      </w:r>
      <w:r w:rsidRPr="00AD4D95">
        <w:rPr>
          <w:lang w:val="ru-RU"/>
        </w:rPr>
        <w:t xml:space="preserve">: </w:t>
      </w:r>
      <w:r>
        <w:t>PASS</w:t>
      </w:r>
      <w:r w:rsidRPr="00AD4D95">
        <w:rPr>
          <w:lang w:val="ru-RU"/>
        </w:rPr>
        <w:t>.</w:t>
      </w:r>
    </w:p>
    <w:p w14:paraId="44845495" w14:textId="77777777" w:rsidR="004D6301" w:rsidRPr="00AD4D95" w:rsidRDefault="00000000">
      <w:pPr>
        <w:pStyle w:val="1"/>
        <w:rPr>
          <w:lang w:val="ru-RU"/>
        </w:rPr>
      </w:pPr>
      <w:r w:rsidRPr="00AD4D95">
        <w:rPr>
          <w:lang w:val="ru-RU"/>
        </w:rPr>
        <w:lastRenderedPageBreak/>
        <w:t>7. Анализ: что скрипт не может проверить и где решение спорно</w:t>
      </w:r>
    </w:p>
    <w:p w14:paraId="23ADA515" w14:textId="77777777" w:rsidR="004D6301" w:rsidRDefault="00000000">
      <w:pPr>
        <w:pStyle w:val="21"/>
      </w:pPr>
      <w:r>
        <w:t>7.1. Пределы автоматической проверки</w:t>
      </w:r>
    </w:p>
    <w:p w14:paraId="57A2DF02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>«0 ошибок» означает «нет ошибок по записанным данным», а не «набор чист»: 6 из 12 объектов всё равно в карантине.</w:t>
      </w:r>
    </w:p>
    <w:p w14:paraId="1E523B67" w14:textId="77777777" w:rsidR="004D6301" w:rsidRDefault="00000000">
      <w:pPr>
        <w:pStyle w:val="a0"/>
      </w:pPr>
      <w:r w:rsidRPr="00AD4D95">
        <w:rPr>
          <w:lang w:val="ru-RU"/>
        </w:rPr>
        <w:t xml:space="preserve">Скрипт не проверяет, что лицензия действительно принадлежит объекту и что источник существует. </w:t>
      </w:r>
      <w:r>
        <w:t xml:space="preserve">CC0 у item07 </w:t>
      </w:r>
      <w:proofErr w:type="spellStart"/>
      <w:r>
        <w:t>без</w:t>
      </w:r>
      <w:proofErr w:type="spellEnd"/>
      <w:r>
        <w:t xml:space="preserve"> источника формально проходит все правила.</w:t>
      </w:r>
    </w:p>
    <w:p w14:paraId="53BD9291" w14:textId="77777777" w:rsidR="004D6301" w:rsidRPr="00AD4D95" w:rsidRDefault="00000000">
      <w:pPr>
        <w:pStyle w:val="a0"/>
        <w:rPr>
          <w:lang w:val="ru-RU"/>
        </w:rPr>
      </w:pPr>
      <w:proofErr w:type="spellStart"/>
      <w:r w:rsidRPr="00AD4D95">
        <w:rPr>
          <w:lang w:val="ru-RU"/>
        </w:rPr>
        <w:t>Хеши</w:t>
      </w:r>
      <w:proofErr w:type="spellEnd"/>
      <w:r w:rsidRPr="00AD4D95">
        <w:rPr>
          <w:lang w:val="ru-RU"/>
        </w:rPr>
        <w:t xml:space="preserve"> в манифесте не сверяются с файлами, поэтому ошибочная контрольная сумма неотличима от настоящего дубликата.</w:t>
      </w:r>
    </w:p>
    <w:p w14:paraId="2AACAEB3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 xml:space="preserve">Поле </w:t>
      </w:r>
      <w:r>
        <w:t>personal</w:t>
      </w:r>
      <w:r w:rsidRPr="00AD4D95">
        <w:rPr>
          <w:lang w:val="ru-RU"/>
        </w:rPr>
        <w:t>_</w:t>
      </w:r>
      <w:r>
        <w:t>data</w:t>
      </w:r>
      <w:r w:rsidRPr="00AD4D95">
        <w:rPr>
          <w:lang w:val="ru-RU"/>
        </w:rPr>
        <w:t xml:space="preserve"> = </w:t>
      </w:r>
      <w:r>
        <w:t>no</w:t>
      </w:r>
      <w:r w:rsidRPr="00AD4D95">
        <w:rPr>
          <w:lang w:val="ru-RU"/>
        </w:rPr>
        <w:t xml:space="preserve"> принимается на веру: содержимое аудио и текстов не проверяется (риск </w:t>
      </w:r>
      <w:r>
        <w:t>R</w:t>
      </w:r>
      <w:r w:rsidRPr="00AD4D95">
        <w:rPr>
          <w:lang w:val="ru-RU"/>
        </w:rPr>
        <w:t>03).</w:t>
      </w:r>
    </w:p>
    <w:p w14:paraId="3DB6E3B1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>Обязанность указания авторства (11 объектов) правилами не проверяется: это условие распространения, а не конфликт.</w:t>
      </w:r>
    </w:p>
    <w:p w14:paraId="2C49CEE6" w14:textId="77777777" w:rsidR="004D6301" w:rsidRPr="00AD4D95" w:rsidRDefault="00000000">
      <w:pPr>
        <w:pStyle w:val="21"/>
        <w:rPr>
          <w:lang w:val="ru-RU"/>
        </w:rPr>
      </w:pPr>
      <w:r w:rsidRPr="00AD4D95">
        <w:rPr>
          <w:lang w:val="ru-RU"/>
        </w:rPr>
        <w:t>7.2. Где учебная модель правил расходится с реальностью</w:t>
      </w:r>
    </w:p>
    <w:p w14:paraId="26931FFA" w14:textId="77777777" w:rsidR="004D6301" w:rsidRPr="00AD4D95" w:rsidRDefault="00000000">
      <w:pPr>
        <w:pStyle w:val="a0"/>
        <w:rPr>
          <w:lang w:val="ru-RU"/>
        </w:rPr>
      </w:pPr>
      <w:r>
        <w:rPr>
          <w:b/>
        </w:rPr>
        <w:t>R</w:t>
      </w:r>
      <w:r w:rsidRPr="00AD4D95">
        <w:rPr>
          <w:b/>
          <w:lang w:val="ru-RU"/>
        </w:rPr>
        <w:t xml:space="preserve">9 помечает второе вхождение. </w:t>
      </w:r>
      <w:r w:rsidRPr="00AD4D95">
        <w:rPr>
          <w:lang w:val="ru-RU"/>
        </w:rPr>
        <w:t xml:space="preserve">Скрипт назвал дубликатом </w:t>
      </w:r>
      <w:r>
        <w:t>item</w:t>
      </w:r>
      <w:r w:rsidRPr="00AD4D95">
        <w:rPr>
          <w:lang w:val="ru-RU"/>
        </w:rPr>
        <w:t xml:space="preserve">02, но </w:t>
      </w:r>
      <w:r>
        <w:t>item</w:t>
      </w:r>
      <w:r w:rsidRPr="00AD4D95">
        <w:rPr>
          <w:lang w:val="ru-RU"/>
        </w:rPr>
        <w:t xml:space="preserve">01 и </w:t>
      </w:r>
      <w:r>
        <w:t>item</w:t>
      </w:r>
      <w:r w:rsidRPr="00AD4D95">
        <w:rPr>
          <w:lang w:val="ru-RU"/>
        </w:rPr>
        <w:t>02 — файлы разных типов (</w:t>
      </w:r>
      <w:r>
        <w:t>wav</w:t>
      </w:r>
      <w:r w:rsidRPr="00AD4D95">
        <w:rPr>
          <w:lang w:val="ru-RU"/>
        </w:rPr>
        <w:t xml:space="preserve"> и </w:t>
      </w:r>
      <w:r>
        <w:t>txt</w:t>
      </w:r>
      <w:r w:rsidRPr="00AD4D95">
        <w:rPr>
          <w:lang w:val="ru-RU"/>
        </w:rPr>
        <w:t xml:space="preserve">), и настоящим дубликатом они быть не могут. Ошибочен, скорее всего, </w:t>
      </w:r>
      <w:proofErr w:type="spellStart"/>
      <w:r w:rsidRPr="00AD4D95">
        <w:rPr>
          <w:lang w:val="ru-RU"/>
        </w:rPr>
        <w:t>хеш</w:t>
      </w:r>
      <w:proofErr w:type="spellEnd"/>
      <w:r w:rsidRPr="00AD4D95">
        <w:rPr>
          <w:lang w:val="ru-RU"/>
        </w:rPr>
        <w:t xml:space="preserve"> одного из них, и неизвестно которого. Решение «удалить </w:t>
      </w:r>
      <w:r>
        <w:t>item</w:t>
      </w:r>
      <w:r w:rsidRPr="00AD4D95">
        <w:rPr>
          <w:lang w:val="ru-RU"/>
        </w:rPr>
        <w:t>02 по отчёту» привело бы к потере правильного объекта.</w:t>
      </w:r>
    </w:p>
    <w:p w14:paraId="753E8C2A" w14:textId="77777777" w:rsidR="004D6301" w:rsidRPr="00AD4D95" w:rsidRDefault="00000000">
      <w:pPr>
        <w:pStyle w:val="a0"/>
        <w:rPr>
          <w:lang w:val="ru-RU"/>
        </w:rPr>
      </w:pPr>
      <w:r>
        <w:rPr>
          <w:b/>
        </w:rPr>
        <w:t>R</w:t>
      </w:r>
      <w:r w:rsidRPr="00AD4D95">
        <w:rPr>
          <w:b/>
          <w:lang w:val="ru-RU"/>
        </w:rPr>
        <w:t xml:space="preserve">8 одинаково оценивает отсутствие источника и даты. </w:t>
      </w:r>
      <w:r w:rsidRPr="00AD4D95">
        <w:rPr>
          <w:lang w:val="ru-RU"/>
        </w:rPr>
        <w:t xml:space="preserve">Для публикуемого набора отсутствие источника серьёзнее: без него нельзя проверить лицензию. Отсутствие даты — пробел документирования, но не прав. Поэтому </w:t>
      </w:r>
      <w:r>
        <w:t>item</w:t>
      </w:r>
      <w:r w:rsidRPr="00AD4D95">
        <w:rPr>
          <w:lang w:val="ru-RU"/>
        </w:rPr>
        <w:t xml:space="preserve">03 принят с пометкой, а </w:t>
      </w:r>
      <w:r>
        <w:t>item</w:t>
      </w:r>
      <w:r w:rsidRPr="00AD4D95">
        <w:rPr>
          <w:lang w:val="ru-RU"/>
        </w:rPr>
        <w:t xml:space="preserve">07 и </w:t>
      </w:r>
      <w:r>
        <w:t>item</w:t>
      </w:r>
      <w:r w:rsidRPr="00AD4D95">
        <w:rPr>
          <w:lang w:val="ru-RU"/>
        </w:rPr>
        <w:t>11 — в карантине.</w:t>
      </w:r>
    </w:p>
    <w:p w14:paraId="7B9418FF" w14:textId="77777777" w:rsidR="004D6301" w:rsidRDefault="00000000">
      <w:pPr>
        <w:pStyle w:val="a0"/>
      </w:pPr>
      <w:r w:rsidRPr="00AD4D95">
        <w:rPr>
          <w:b/>
          <w:lang w:val="ru-RU"/>
        </w:rPr>
        <w:t xml:space="preserve">Лицензии ПО на медиафайлах. </w:t>
      </w:r>
      <w:r w:rsidRPr="00AD4D95">
        <w:rPr>
          <w:lang w:val="ru-RU"/>
        </w:rPr>
        <w:t xml:space="preserve">Каталог принимает </w:t>
      </w:r>
      <w:r>
        <w:t>MIT</w:t>
      </w:r>
      <w:r w:rsidRPr="00AD4D95">
        <w:rPr>
          <w:lang w:val="ru-RU"/>
        </w:rPr>
        <w:t xml:space="preserve"> и </w:t>
      </w:r>
      <w:r>
        <w:t>Apache</w:t>
      </w:r>
      <w:r w:rsidRPr="00AD4D95">
        <w:rPr>
          <w:lang w:val="ru-RU"/>
        </w:rPr>
        <w:t xml:space="preserve">-2.0 для изображений, звука и текста. </w:t>
      </w:r>
      <w:r>
        <w:t>На практике это частый признак ошибочно заполненного манифеста.</w:t>
      </w:r>
    </w:p>
    <w:p w14:paraId="7B8FE47F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b/>
          <w:lang w:val="ru-RU"/>
        </w:rPr>
        <w:t xml:space="preserve">Дубликат с разными правообладателями. </w:t>
      </w:r>
      <w:r w:rsidRPr="00AD4D95">
        <w:rPr>
          <w:lang w:val="ru-RU"/>
        </w:rPr>
        <w:t xml:space="preserve">Для пары </w:t>
      </w:r>
      <w:r>
        <w:t>item</w:t>
      </w:r>
      <w:r w:rsidRPr="00AD4D95">
        <w:rPr>
          <w:lang w:val="ru-RU"/>
        </w:rPr>
        <w:t>05/</w:t>
      </w:r>
      <w:r>
        <w:t>item</w:t>
      </w:r>
      <w:r w:rsidRPr="00AD4D95">
        <w:rPr>
          <w:lang w:val="ru-RU"/>
        </w:rPr>
        <w:t xml:space="preserve">08 скрипт видит лишнюю копию, а на деле это конфликт авторства, то есть вопрос прав (риск </w:t>
      </w:r>
      <w:r>
        <w:t>R</w:t>
      </w:r>
      <w:r w:rsidRPr="00AD4D95">
        <w:rPr>
          <w:lang w:val="ru-RU"/>
        </w:rPr>
        <w:t>02).</w:t>
      </w:r>
    </w:p>
    <w:p w14:paraId="5A3DD1B3" w14:textId="77777777" w:rsidR="004D6301" w:rsidRDefault="00000000">
      <w:pPr>
        <w:pStyle w:val="21"/>
      </w:pPr>
      <w:r>
        <w:t>7.3. Предложения по улучшению правил</w:t>
      </w:r>
    </w:p>
    <w:p w14:paraId="10A299B8" w14:textId="77777777" w:rsidR="004D6301" w:rsidRPr="00AD4D95" w:rsidRDefault="00000000">
      <w:pPr>
        <w:pStyle w:val="a0"/>
        <w:rPr>
          <w:lang w:val="ru-RU"/>
        </w:rPr>
      </w:pPr>
      <w:r>
        <w:t>R</w:t>
      </w:r>
      <w:r w:rsidRPr="00AD4D95">
        <w:rPr>
          <w:lang w:val="ru-RU"/>
        </w:rPr>
        <w:t xml:space="preserve">9: выводить обе записи пары и сравнивать </w:t>
      </w:r>
      <w:r>
        <w:t>media</w:t>
      </w:r>
      <w:r w:rsidRPr="00AD4D95">
        <w:rPr>
          <w:lang w:val="ru-RU"/>
        </w:rPr>
        <w:t>_</w:t>
      </w:r>
      <w:r>
        <w:t>type</w:t>
      </w:r>
      <w:r w:rsidRPr="00AD4D95">
        <w:rPr>
          <w:lang w:val="ru-RU"/>
        </w:rPr>
        <w:t xml:space="preserve">, </w:t>
      </w:r>
      <w:r>
        <w:t>filename</w:t>
      </w:r>
      <w:r w:rsidRPr="00AD4D95">
        <w:rPr>
          <w:lang w:val="ru-RU"/>
        </w:rPr>
        <w:t xml:space="preserve"> и </w:t>
      </w:r>
      <w:r>
        <w:t>rights</w:t>
      </w:r>
      <w:r w:rsidRPr="00AD4D95">
        <w:rPr>
          <w:lang w:val="ru-RU"/>
        </w:rPr>
        <w:t>_</w:t>
      </w:r>
      <w:r>
        <w:t>holder</w:t>
      </w:r>
      <w:r w:rsidRPr="00AD4D95">
        <w:rPr>
          <w:lang w:val="ru-RU"/>
        </w:rPr>
        <w:t xml:space="preserve">; совпадение </w:t>
      </w:r>
      <w:proofErr w:type="spellStart"/>
      <w:r w:rsidRPr="00AD4D95">
        <w:rPr>
          <w:lang w:val="ru-RU"/>
        </w:rPr>
        <w:t>хеша</w:t>
      </w:r>
      <w:proofErr w:type="spellEnd"/>
      <w:r w:rsidRPr="00AD4D95">
        <w:rPr>
          <w:lang w:val="ru-RU"/>
        </w:rPr>
        <w:t xml:space="preserve"> у файлов разных типов — отдельная ошибка «несогласованная контрольная сумма»;</w:t>
      </w:r>
    </w:p>
    <w:p w14:paraId="48EFEB94" w14:textId="77777777" w:rsidR="004D6301" w:rsidRPr="00AD4D95" w:rsidRDefault="00000000">
      <w:pPr>
        <w:pStyle w:val="a0"/>
        <w:rPr>
          <w:lang w:val="ru-RU"/>
        </w:rPr>
      </w:pPr>
      <w:r>
        <w:t>R</w:t>
      </w:r>
      <w:r w:rsidRPr="00AD4D95">
        <w:rPr>
          <w:lang w:val="ru-RU"/>
        </w:rPr>
        <w:t xml:space="preserve">8: разделить на </w:t>
      </w:r>
      <w:r>
        <w:t>R</w:t>
      </w:r>
      <w:r w:rsidRPr="00AD4D95">
        <w:rPr>
          <w:lang w:val="ru-RU"/>
        </w:rPr>
        <w:t>8</w:t>
      </w:r>
      <w:r>
        <w:t>a</w:t>
      </w:r>
      <w:r w:rsidRPr="00AD4D95">
        <w:rPr>
          <w:lang w:val="ru-RU"/>
        </w:rPr>
        <w:t xml:space="preserve"> «нет источника» (ошибка при публикации набора) и </w:t>
      </w:r>
      <w:r>
        <w:t>R</w:t>
      </w:r>
      <w:r w:rsidRPr="00AD4D95">
        <w:rPr>
          <w:lang w:val="ru-RU"/>
        </w:rPr>
        <w:t>8</w:t>
      </w:r>
      <w:r>
        <w:t>b</w:t>
      </w:r>
      <w:r w:rsidRPr="00AD4D95">
        <w:rPr>
          <w:lang w:val="ru-RU"/>
        </w:rPr>
        <w:t xml:space="preserve"> «нет даты» (предупреждение);</w:t>
      </w:r>
    </w:p>
    <w:p w14:paraId="372D6E66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>новое правило: лицензия ПО (</w:t>
      </w:r>
      <w:r>
        <w:t>MIT</w:t>
      </w:r>
      <w:r w:rsidRPr="00AD4D95">
        <w:rPr>
          <w:lang w:val="ru-RU"/>
        </w:rPr>
        <w:t xml:space="preserve">, </w:t>
      </w:r>
      <w:r>
        <w:t>Apache</w:t>
      </w:r>
      <w:r w:rsidRPr="00AD4D95">
        <w:rPr>
          <w:lang w:val="ru-RU"/>
        </w:rPr>
        <w:t xml:space="preserve">-2.0) на </w:t>
      </w:r>
      <w:proofErr w:type="spellStart"/>
      <w:r w:rsidRPr="00AD4D95">
        <w:rPr>
          <w:lang w:val="ru-RU"/>
        </w:rPr>
        <w:t>медиаобъекте</w:t>
      </w:r>
      <w:proofErr w:type="spellEnd"/>
      <w:r w:rsidRPr="00AD4D95">
        <w:rPr>
          <w:lang w:val="ru-RU"/>
        </w:rPr>
        <w:t xml:space="preserve"> — предупреждение «сверить с первоисточником»;</w:t>
      </w:r>
    </w:p>
    <w:p w14:paraId="64F10C87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 xml:space="preserve">новое действие: автоматически собирать файл </w:t>
      </w:r>
      <w:r>
        <w:t>ATTRIBUTION</w:t>
      </w:r>
      <w:r w:rsidRPr="00AD4D95">
        <w:rPr>
          <w:lang w:val="ru-RU"/>
        </w:rPr>
        <w:t xml:space="preserve"> для лицензий с </w:t>
      </w:r>
      <w:r>
        <w:t>BY</w:t>
      </w:r>
      <w:r w:rsidRPr="00AD4D95">
        <w:rPr>
          <w:lang w:val="ru-RU"/>
        </w:rPr>
        <w:t xml:space="preserve"> или </w:t>
      </w:r>
      <w:r>
        <w:t>notice</w:t>
      </w:r>
      <w:r w:rsidRPr="00AD4D95">
        <w:rPr>
          <w:lang w:val="ru-RU"/>
        </w:rPr>
        <w:t>;</w:t>
      </w:r>
    </w:p>
    <w:p w14:paraId="0E7A9035" w14:textId="77777777" w:rsidR="004D6301" w:rsidRPr="00AD4D95" w:rsidRDefault="00000000">
      <w:pPr>
        <w:pStyle w:val="a0"/>
        <w:rPr>
          <w:lang w:val="ru-RU"/>
        </w:rPr>
      </w:pPr>
      <w:r>
        <w:t>lab</w:t>
      </w:r>
      <w:r w:rsidRPr="00AD4D95">
        <w:rPr>
          <w:lang w:val="ru-RU"/>
        </w:rPr>
        <w:t>02_</w:t>
      </w:r>
      <w:r>
        <w:t>model</w:t>
      </w:r>
      <w:r w:rsidRPr="00AD4D95">
        <w:rPr>
          <w:lang w:val="ru-RU"/>
        </w:rPr>
        <w:t>_</w:t>
      </w:r>
      <w:r>
        <w:t>card</w:t>
      </w:r>
      <w:r w:rsidRPr="00AD4D95">
        <w:rPr>
          <w:lang w:val="ru-RU"/>
        </w:rPr>
        <w:t>.</w:t>
      </w:r>
      <w:proofErr w:type="spellStart"/>
      <w:r>
        <w:t>py</w:t>
      </w:r>
      <w:proofErr w:type="spellEnd"/>
      <w:r w:rsidRPr="00AD4D95">
        <w:rPr>
          <w:lang w:val="ru-RU"/>
        </w:rPr>
        <w:t>: строка «Пробел, выявленный…» должна проверять и ответственного — сейчас она видит только лицензию;</w:t>
      </w:r>
    </w:p>
    <w:p w14:paraId="0EFAE9B8" w14:textId="77777777" w:rsidR="004D6301" w:rsidRPr="00AD4D95" w:rsidRDefault="00000000">
      <w:pPr>
        <w:pStyle w:val="a0"/>
        <w:rPr>
          <w:lang w:val="ru-RU"/>
        </w:rPr>
      </w:pPr>
      <w:r>
        <w:t>lab</w:t>
      </w:r>
      <w:r w:rsidRPr="00AD4D95">
        <w:rPr>
          <w:lang w:val="ru-RU"/>
        </w:rPr>
        <w:t>02_</w:t>
      </w:r>
      <w:r>
        <w:t>risks</w:t>
      </w:r>
      <w:r w:rsidRPr="00AD4D95">
        <w:rPr>
          <w:lang w:val="ru-RU"/>
        </w:rPr>
        <w:t>.</w:t>
      </w:r>
      <w:proofErr w:type="spellStart"/>
      <w:r>
        <w:t>py</w:t>
      </w:r>
      <w:proofErr w:type="spellEnd"/>
      <w:r w:rsidRPr="00AD4D95">
        <w:rPr>
          <w:lang w:val="ru-RU"/>
        </w:rPr>
        <w:t>: предупреждать, если признак наступления сформулирован как возможность («может», «возможно»).</w:t>
      </w:r>
    </w:p>
    <w:p w14:paraId="4AE4EE9E" w14:textId="77777777" w:rsidR="004D6301" w:rsidRPr="00AD4D95" w:rsidRDefault="00000000">
      <w:pPr>
        <w:pStyle w:val="21"/>
        <w:rPr>
          <w:lang w:val="ru-RU"/>
        </w:rPr>
      </w:pPr>
      <w:r w:rsidRPr="00AD4D95">
        <w:rPr>
          <w:lang w:val="ru-RU"/>
        </w:rPr>
        <w:t>7.4. Дополнительные проверки, которые нужны вне учебной работы</w:t>
      </w:r>
    </w:p>
    <w:p w14:paraId="4BA2F4C5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 xml:space="preserve">пересчитать </w:t>
      </w:r>
      <w:r>
        <w:t>SHA</w:t>
      </w:r>
      <w:r w:rsidRPr="00AD4D95">
        <w:rPr>
          <w:lang w:val="ru-RU"/>
        </w:rPr>
        <w:t>-256 по фактическим файлам (</w:t>
      </w:r>
      <w:r>
        <w:t>item</w:t>
      </w:r>
      <w:r w:rsidRPr="00AD4D95">
        <w:rPr>
          <w:lang w:val="ru-RU"/>
        </w:rPr>
        <w:t xml:space="preserve">01, </w:t>
      </w:r>
      <w:r>
        <w:t>item</w:t>
      </w:r>
      <w:r w:rsidRPr="00AD4D95">
        <w:rPr>
          <w:lang w:val="ru-RU"/>
        </w:rPr>
        <w:t xml:space="preserve">02, </w:t>
      </w:r>
      <w:r>
        <w:t>item</w:t>
      </w:r>
      <w:r w:rsidRPr="00AD4D95">
        <w:rPr>
          <w:lang w:val="ru-RU"/>
        </w:rPr>
        <w:t xml:space="preserve">05, </w:t>
      </w:r>
      <w:r>
        <w:t>item</w:t>
      </w:r>
      <w:r w:rsidRPr="00AD4D95">
        <w:rPr>
          <w:lang w:val="ru-RU"/>
        </w:rPr>
        <w:t>08);</w:t>
      </w:r>
    </w:p>
    <w:p w14:paraId="45950D72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lastRenderedPageBreak/>
        <w:t xml:space="preserve">сверить лицензию и автора каждого объекта по первоисточнику (страница архива </w:t>
      </w:r>
      <w:r>
        <w:t>example</w:t>
      </w:r>
      <w:r w:rsidRPr="00AD4D95">
        <w:rPr>
          <w:lang w:val="ru-RU"/>
        </w:rPr>
        <w:t>.</w:t>
      </w:r>
      <w:r>
        <w:t>org</w:t>
      </w:r>
      <w:r w:rsidRPr="00AD4D95">
        <w:rPr>
          <w:lang w:val="ru-RU"/>
        </w:rPr>
        <w:t>);</w:t>
      </w:r>
    </w:p>
    <w:p w14:paraId="0231AD21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 xml:space="preserve">запросить у правообладателей: Автор-21 — источник </w:t>
      </w:r>
      <w:r>
        <w:t>item</w:t>
      </w:r>
      <w:r w:rsidRPr="00AD4D95">
        <w:rPr>
          <w:lang w:val="ru-RU"/>
        </w:rPr>
        <w:t xml:space="preserve">07; Автор-01 — источник и дату </w:t>
      </w:r>
      <w:r>
        <w:t>item</w:t>
      </w:r>
      <w:r w:rsidRPr="00AD4D95">
        <w:rPr>
          <w:lang w:val="ru-RU"/>
        </w:rPr>
        <w:t xml:space="preserve">11; Автор-04 и Автор-17 — авторство </w:t>
      </w:r>
      <w:r>
        <w:t>item</w:t>
      </w:r>
      <w:r w:rsidRPr="00AD4D95">
        <w:rPr>
          <w:lang w:val="ru-RU"/>
        </w:rPr>
        <w:t>05/</w:t>
      </w:r>
      <w:r>
        <w:t>item</w:t>
      </w:r>
      <w:r w:rsidRPr="00AD4D95">
        <w:rPr>
          <w:lang w:val="ru-RU"/>
        </w:rPr>
        <w:t>08;</w:t>
      </w:r>
    </w:p>
    <w:p w14:paraId="46CB6EE1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>вручную проверить содержимое аудио и текстов на персональные данные;</w:t>
      </w:r>
    </w:p>
    <w:p w14:paraId="056987CF" w14:textId="77777777" w:rsidR="004D6301" w:rsidRPr="00AD4D95" w:rsidRDefault="00000000">
      <w:pPr>
        <w:pStyle w:val="a0"/>
        <w:rPr>
          <w:lang w:val="ru-RU"/>
        </w:rPr>
      </w:pPr>
      <w:r w:rsidRPr="00AD4D95">
        <w:rPr>
          <w:lang w:val="ru-RU"/>
        </w:rPr>
        <w:t xml:space="preserve">передать юристу университета вопросы о </w:t>
      </w:r>
      <w:r>
        <w:t>CC</w:t>
      </w:r>
      <w:r w:rsidRPr="00AD4D95">
        <w:rPr>
          <w:lang w:val="ru-RU"/>
        </w:rPr>
        <w:t>0 без источника и о лицензиях ПО на медиафайлах.</w:t>
      </w:r>
    </w:p>
    <w:p w14:paraId="3C8BC10E" w14:textId="77777777" w:rsidR="004D6301" w:rsidRPr="00AD4D95" w:rsidRDefault="00000000">
      <w:pPr>
        <w:pStyle w:val="21"/>
        <w:rPr>
          <w:lang w:val="ru-RU"/>
        </w:rPr>
      </w:pPr>
      <w:r w:rsidRPr="00AD4D95">
        <w:rPr>
          <w:lang w:val="ru-RU"/>
        </w:rPr>
        <w:t>7.5. Спорные решения</w:t>
      </w:r>
    </w:p>
    <w:p w14:paraId="5879FA0B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 xml:space="preserve">Карантин </w:t>
      </w:r>
      <w:r>
        <w:t>item</w:t>
      </w:r>
      <w:r w:rsidRPr="00AD4D95">
        <w:rPr>
          <w:lang w:val="ru-RU"/>
        </w:rPr>
        <w:t>01/</w:t>
      </w:r>
      <w:r>
        <w:t>item</w:t>
      </w:r>
      <w:r w:rsidRPr="00AD4D95">
        <w:rPr>
          <w:lang w:val="ru-RU"/>
        </w:rPr>
        <w:t xml:space="preserve">02 можно счесть излишне строгим: лицензии у обоих в порядке. Но публикуемый набор с </w:t>
      </w:r>
      <w:proofErr w:type="spellStart"/>
      <w:r w:rsidRPr="00AD4D95">
        <w:rPr>
          <w:lang w:val="ru-RU"/>
        </w:rPr>
        <w:t>хешами</w:t>
      </w:r>
      <w:proofErr w:type="spellEnd"/>
      <w:r w:rsidRPr="00AD4D95">
        <w:rPr>
          <w:lang w:val="ru-RU"/>
        </w:rPr>
        <w:t xml:space="preserve">, которые не соответствуют файлам, нарушает собственную проверку целостности (риск </w:t>
      </w:r>
      <w:r>
        <w:t>R</w:t>
      </w:r>
      <w:r w:rsidRPr="00AD4D95">
        <w:rPr>
          <w:lang w:val="ru-RU"/>
        </w:rPr>
        <w:t xml:space="preserve">05), а пересчёт занимает минуты. Принятие </w:t>
      </w:r>
      <w:r>
        <w:t>item</w:t>
      </w:r>
      <w:r w:rsidRPr="00AD4D95">
        <w:rPr>
          <w:lang w:val="ru-RU"/>
        </w:rPr>
        <w:t>03 без даты тоже спорно. Источник и лицензия проверяемы, поэтому объект принят с явной пометкой, а не с придуманной датой.</w:t>
      </w:r>
    </w:p>
    <w:p w14:paraId="5A7A6E88" w14:textId="77777777" w:rsidR="004D6301" w:rsidRPr="00AD4D95" w:rsidRDefault="00000000">
      <w:pPr>
        <w:pStyle w:val="1"/>
        <w:rPr>
          <w:lang w:val="ru-RU"/>
        </w:rPr>
      </w:pPr>
      <w:r w:rsidRPr="00AD4D95">
        <w:rPr>
          <w:lang w:val="ru-RU"/>
        </w:rPr>
        <w:t>8. Вывод</w:t>
      </w:r>
    </w:p>
    <w:p w14:paraId="25EF3EE2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>Для сценария «открытый учебный набор университета» набор в исходном виде готов к публикации частично. Ошибок по правилам нет: все лицензии (</w:t>
      </w:r>
      <w:r>
        <w:t>CC</w:t>
      </w:r>
      <w:r w:rsidRPr="00AD4D95">
        <w:rPr>
          <w:lang w:val="ru-RU"/>
        </w:rPr>
        <w:t xml:space="preserve">0-1.0, </w:t>
      </w:r>
      <w:r>
        <w:t>CC</w:t>
      </w:r>
      <w:r w:rsidRPr="00AD4D95">
        <w:rPr>
          <w:lang w:val="ru-RU"/>
        </w:rPr>
        <w:t>-</w:t>
      </w:r>
      <w:r>
        <w:t>BY</w:t>
      </w:r>
      <w:r w:rsidRPr="00AD4D95">
        <w:rPr>
          <w:lang w:val="ru-RU"/>
        </w:rPr>
        <w:t xml:space="preserve">-4.0, </w:t>
      </w:r>
      <w:r>
        <w:t>MIT</w:t>
      </w:r>
      <w:r w:rsidRPr="00AD4D95">
        <w:rPr>
          <w:lang w:val="ru-RU"/>
        </w:rPr>
        <w:t xml:space="preserve">, </w:t>
      </w:r>
      <w:r>
        <w:t>Apache</w:t>
      </w:r>
      <w:r w:rsidRPr="00AD4D95">
        <w:rPr>
          <w:lang w:val="ru-RU"/>
        </w:rPr>
        <w:t xml:space="preserve">-2.0) совместимы с некоммерческим использованием, публикацией и производными. Однако 6 из 12 объектов имеют пробелы происхождения или несогласованные контрольные суммы. Сейчас в публикуемую версию входят 6 объектов: 5 без замечаний и </w:t>
      </w:r>
      <w:r>
        <w:t>item</w:t>
      </w:r>
      <w:r w:rsidRPr="00AD4D95">
        <w:rPr>
          <w:lang w:val="ru-RU"/>
        </w:rPr>
        <w:t>03 с пометкой «дата неизвестна». Остальные находятся в карантине.</w:t>
      </w:r>
    </w:p>
    <w:p w14:paraId="664C3805" w14:textId="77777777" w:rsidR="004D6301" w:rsidRPr="00AD4D95" w:rsidRDefault="00000000">
      <w:pPr>
        <w:rPr>
          <w:lang w:val="ru-RU"/>
        </w:rPr>
      </w:pPr>
      <w:r w:rsidRPr="00AD4D95">
        <w:rPr>
          <w:b/>
          <w:lang w:val="ru-RU"/>
        </w:rPr>
        <w:t xml:space="preserve">Решено </w:t>
      </w:r>
      <w:proofErr w:type="spellStart"/>
      <w:r w:rsidRPr="00AD4D95">
        <w:rPr>
          <w:b/>
          <w:lang w:val="ru-RU"/>
        </w:rPr>
        <w:t>инженерно</w:t>
      </w:r>
      <w:proofErr w:type="spellEnd"/>
      <w:r w:rsidRPr="00AD4D95">
        <w:rPr>
          <w:b/>
          <w:lang w:val="ru-RU"/>
        </w:rPr>
        <w:t xml:space="preserve">: </w:t>
      </w:r>
      <w:r w:rsidRPr="00AD4D95">
        <w:rPr>
          <w:lang w:val="ru-RU"/>
        </w:rPr>
        <w:t xml:space="preserve">карантин, пересчёт </w:t>
      </w:r>
      <w:proofErr w:type="spellStart"/>
      <w:r w:rsidRPr="00AD4D95">
        <w:rPr>
          <w:lang w:val="ru-RU"/>
        </w:rPr>
        <w:t>хешей</w:t>
      </w:r>
      <w:proofErr w:type="spellEnd"/>
      <w:r w:rsidRPr="00AD4D95">
        <w:rPr>
          <w:lang w:val="ru-RU"/>
        </w:rPr>
        <w:t xml:space="preserve">, пометка неизвестных значений вместо догадок, файл </w:t>
      </w:r>
      <w:r>
        <w:t>ATTRIBUTION</w:t>
      </w:r>
      <w:r w:rsidRPr="00AD4D95">
        <w:rPr>
          <w:lang w:val="ru-RU"/>
        </w:rPr>
        <w:t>, паспорт и карточка без пустых разделов, реестр рисков (</w:t>
      </w:r>
      <w:r>
        <w:t>RESULT</w:t>
      </w:r>
      <w:r w:rsidRPr="00AD4D95">
        <w:rPr>
          <w:lang w:val="ru-RU"/>
        </w:rPr>
        <w:t xml:space="preserve">: </w:t>
      </w:r>
      <w:r>
        <w:t>PASS</w:t>
      </w:r>
      <w:r w:rsidRPr="00AD4D95">
        <w:rPr>
          <w:lang w:val="ru-RU"/>
        </w:rPr>
        <w:t>).</w:t>
      </w:r>
    </w:p>
    <w:p w14:paraId="150E0271" w14:textId="77777777" w:rsidR="004D6301" w:rsidRPr="00AD4D95" w:rsidRDefault="00000000">
      <w:pPr>
        <w:rPr>
          <w:lang w:val="ru-RU"/>
        </w:rPr>
      </w:pPr>
      <w:r w:rsidRPr="00AD4D95">
        <w:rPr>
          <w:b/>
          <w:lang w:val="ru-RU"/>
        </w:rPr>
        <w:t xml:space="preserve">Требует правообладателя, автора курса или юриста: </w:t>
      </w:r>
      <w:r w:rsidRPr="00AD4D95">
        <w:rPr>
          <w:lang w:val="ru-RU"/>
        </w:rPr>
        <w:t xml:space="preserve">авторство </w:t>
      </w:r>
      <w:r>
        <w:t>item</w:t>
      </w:r>
      <w:r w:rsidRPr="00AD4D95">
        <w:rPr>
          <w:lang w:val="ru-RU"/>
        </w:rPr>
        <w:t>05/</w:t>
      </w:r>
      <w:r>
        <w:t>item</w:t>
      </w:r>
      <w:r w:rsidRPr="00AD4D95">
        <w:rPr>
          <w:lang w:val="ru-RU"/>
        </w:rPr>
        <w:t xml:space="preserve">08, действительность </w:t>
      </w:r>
      <w:r>
        <w:t>CC</w:t>
      </w:r>
      <w:r w:rsidRPr="00AD4D95">
        <w:rPr>
          <w:lang w:val="ru-RU"/>
        </w:rPr>
        <w:t xml:space="preserve">0 у </w:t>
      </w:r>
      <w:r>
        <w:t>item</w:t>
      </w:r>
      <w:r w:rsidRPr="00AD4D95">
        <w:rPr>
          <w:lang w:val="ru-RU"/>
        </w:rPr>
        <w:t xml:space="preserve">07 без источника, правомерность </w:t>
      </w:r>
      <w:r>
        <w:t>MIT</w:t>
      </w:r>
      <w:r w:rsidRPr="00AD4D95">
        <w:rPr>
          <w:lang w:val="ru-RU"/>
        </w:rPr>
        <w:t>/</w:t>
      </w:r>
      <w:r>
        <w:t>Apache</w:t>
      </w:r>
      <w:r w:rsidRPr="00AD4D95">
        <w:rPr>
          <w:lang w:val="ru-RU"/>
        </w:rPr>
        <w:t>-2.0 на медиафайлах, лицензия кода генератора ЛР 1.</w:t>
      </w:r>
    </w:p>
    <w:p w14:paraId="55806EBC" w14:textId="77777777" w:rsidR="004D6301" w:rsidRPr="00AD4D95" w:rsidRDefault="00000000">
      <w:pPr>
        <w:rPr>
          <w:lang w:val="ru-RU"/>
        </w:rPr>
      </w:pPr>
      <w:r w:rsidRPr="00AD4D95">
        <w:rPr>
          <w:i/>
          <w:lang w:val="ru-RU"/>
        </w:rPr>
        <w:t>Работа выполнена на учебной упрощённой модели условий лицензий и не является юридической консультацией; окончательное решение о публикации принимает ответственный с участием юриста.</w:t>
      </w:r>
    </w:p>
    <w:p w14:paraId="3B24F94A" w14:textId="77777777" w:rsidR="004D6301" w:rsidRPr="00AD4D95" w:rsidRDefault="00000000">
      <w:pPr>
        <w:pStyle w:val="1"/>
        <w:rPr>
          <w:lang w:val="ru-RU"/>
        </w:rPr>
      </w:pPr>
      <w:r w:rsidRPr="00AD4D95">
        <w:rPr>
          <w:lang w:val="ru-RU"/>
        </w:rPr>
        <w:t>9. Ссылка на архив артефактов</w:t>
      </w:r>
    </w:p>
    <w:p w14:paraId="02ADA383" w14:textId="77777777" w:rsidR="004D6301" w:rsidRDefault="00000000">
      <w:proofErr w:type="spellStart"/>
      <w:r>
        <w:rPr>
          <w:b/>
        </w:rPr>
        <w:t>Основные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файлы</w:t>
      </w:r>
      <w:proofErr w:type="spellEnd"/>
      <w:r>
        <w:rPr>
          <w:b/>
        </w:rPr>
        <w:t xml:space="preserve">: </w:t>
      </w:r>
      <w:r>
        <w:t>reports/journal.md, reports/decisions.md, artifacts/v18/data_card.md, artifacts/model_card.md, artifacts/risk_register.csv, artifacts/risk_ranking.md.</w:t>
      </w:r>
    </w:p>
    <w:p w14:paraId="5A669894" w14:textId="77777777" w:rsidR="004D6301" w:rsidRPr="00AD4D95" w:rsidRDefault="00000000">
      <w:pPr>
        <w:rPr>
          <w:lang w:val="ru-RU"/>
        </w:rPr>
      </w:pPr>
      <w:r w:rsidRPr="00AD4D95">
        <w:rPr>
          <w:b/>
          <w:lang w:val="ru-RU"/>
        </w:rPr>
        <w:t xml:space="preserve">Индивидуальный вклад: </w:t>
      </w:r>
      <w:r w:rsidRPr="00AD4D95">
        <w:rPr>
          <w:lang w:val="ru-RU"/>
        </w:rPr>
        <w:t>работа выполнена индивидуально.</w:t>
      </w:r>
    </w:p>
    <w:p w14:paraId="2CF84441" w14:textId="77777777" w:rsidR="004D6301" w:rsidRPr="00AD4D95" w:rsidRDefault="00000000">
      <w:pPr>
        <w:pStyle w:val="1"/>
        <w:rPr>
          <w:lang w:val="ru-RU"/>
        </w:rPr>
      </w:pPr>
      <w:r w:rsidRPr="00AD4D95">
        <w:rPr>
          <w:lang w:val="ru-RU"/>
        </w:rPr>
        <w:t>Приложение. Ответы на контрольные вопросы</w:t>
      </w:r>
    </w:p>
    <w:p w14:paraId="4B5F3DF7" w14:textId="77777777" w:rsidR="004D6301" w:rsidRPr="00AD4D95" w:rsidRDefault="00000000">
      <w:pPr>
        <w:rPr>
          <w:lang w:val="ru-RU"/>
        </w:rPr>
      </w:pPr>
      <w:r w:rsidRPr="00AD4D95">
        <w:rPr>
          <w:b/>
          <w:lang w:val="ru-RU"/>
        </w:rPr>
        <w:t>1. Чем лицензия на входные данные отличается от лицензии на веса модели и от прав на результат?</w:t>
      </w:r>
    </w:p>
    <w:p w14:paraId="1FD90A18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lastRenderedPageBreak/>
        <w:t xml:space="preserve">Лицензия на данные определяет, что можно делать с исходными материалами. Лицензия на веса — что можно делать с моделью (например, у </w:t>
      </w:r>
      <w:r>
        <w:t>SD</w:t>
      </w:r>
      <w:r w:rsidRPr="00AD4D95">
        <w:rPr>
          <w:lang w:val="ru-RU"/>
        </w:rPr>
        <w:t>-</w:t>
      </w:r>
      <w:r>
        <w:t>Turbo</w:t>
      </w:r>
      <w:r w:rsidRPr="00AD4D95">
        <w:rPr>
          <w:lang w:val="ru-RU"/>
        </w:rPr>
        <w:t xml:space="preserve"> из ЛР 5 есть собственные условия </w:t>
      </w:r>
      <w:r>
        <w:t>Stability</w:t>
      </w:r>
      <w:r w:rsidRPr="00AD4D95">
        <w:rPr>
          <w:lang w:val="ru-RU"/>
        </w:rPr>
        <w:t xml:space="preserve"> </w:t>
      </w:r>
      <w:r>
        <w:t>AI</w:t>
      </w:r>
      <w:r w:rsidRPr="00AD4D95">
        <w:rPr>
          <w:lang w:val="ru-RU"/>
        </w:rPr>
        <w:t xml:space="preserve">). Права на результат определяются нормами и условиями сервиса. Ошибка смешения: «данные под </w:t>
      </w:r>
      <w:r>
        <w:t>CC</w:t>
      </w:r>
      <w:r w:rsidRPr="00AD4D95">
        <w:rPr>
          <w:lang w:val="ru-RU"/>
        </w:rPr>
        <w:t>-</w:t>
      </w:r>
      <w:r>
        <w:t>BY</w:t>
      </w:r>
      <w:r w:rsidRPr="00AD4D95">
        <w:rPr>
          <w:lang w:val="ru-RU"/>
        </w:rPr>
        <w:t>, значит, сгенерированные изображения можно продавать без указания авторов» — а условия весов при этом могут запрещать коммерческое использование.</w:t>
      </w:r>
    </w:p>
    <w:p w14:paraId="6464FAA1" w14:textId="77777777" w:rsidR="004D6301" w:rsidRPr="00AD4D95" w:rsidRDefault="00000000">
      <w:pPr>
        <w:rPr>
          <w:lang w:val="ru-RU"/>
        </w:rPr>
      </w:pPr>
      <w:r w:rsidRPr="00AD4D95">
        <w:rPr>
          <w:b/>
          <w:lang w:val="ru-RU"/>
        </w:rPr>
        <w:t xml:space="preserve">2. Что означают условия </w:t>
      </w:r>
      <w:r>
        <w:rPr>
          <w:b/>
        </w:rPr>
        <w:t>BY</w:t>
      </w:r>
      <w:r w:rsidRPr="00AD4D95">
        <w:rPr>
          <w:b/>
          <w:lang w:val="ru-RU"/>
        </w:rPr>
        <w:t xml:space="preserve">, </w:t>
      </w:r>
      <w:r>
        <w:rPr>
          <w:b/>
        </w:rPr>
        <w:t>SA</w:t>
      </w:r>
      <w:r w:rsidRPr="00AD4D95">
        <w:rPr>
          <w:b/>
          <w:lang w:val="ru-RU"/>
        </w:rPr>
        <w:t xml:space="preserve">, </w:t>
      </w:r>
      <w:r>
        <w:rPr>
          <w:b/>
        </w:rPr>
        <w:t>NC</w:t>
      </w:r>
      <w:r w:rsidRPr="00AD4D95">
        <w:rPr>
          <w:b/>
          <w:lang w:val="ru-RU"/>
        </w:rPr>
        <w:t xml:space="preserve"> и </w:t>
      </w:r>
      <w:r>
        <w:rPr>
          <w:b/>
        </w:rPr>
        <w:t>ND</w:t>
      </w:r>
      <w:r w:rsidRPr="00AD4D95">
        <w:rPr>
          <w:b/>
          <w:lang w:val="ru-RU"/>
        </w:rPr>
        <w:t>? Какое из них создаёт конфликт со сценарием коммерческой афиши?</w:t>
      </w:r>
    </w:p>
    <w:p w14:paraId="10EFF05F" w14:textId="77777777" w:rsidR="004D6301" w:rsidRPr="00AD4D95" w:rsidRDefault="00000000">
      <w:pPr>
        <w:rPr>
          <w:lang w:val="ru-RU"/>
        </w:rPr>
      </w:pPr>
      <w:r>
        <w:t>BY</w:t>
      </w:r>
      <w:r w:rsidRPr="00AD4D95">
        <w:rPr>
          <w:lang w:val="ru-RU"/>
        </w:rPr>
        <w:t xml:space="preserve"> — указать автора; </w:t>
      </w:r>
      <w:r>
        <w:t>SA</w:t>
      </w:r>
      <w:r w:rsidRPr="00AD4D95">
        <w:rPr>
          <w:lang w:val="ru-RU"/>
        </w:rPr>
        <w:t xml:space="preserve"> — распространять адаптации на тех же условиях; </w:t>
      </w:r>
      <w:r>
        <w:t>NC</w:t>
      </w:r>
      <w:r w:rsidRPr="00AD4D95">
        <w:rPr>
          <w:lang w:val="ru-RU"/>
        </w:rPr>
        <w:t xml:space="preserve"> — только некоммерческое использование; </w:t>
      </w:r>
      <w:r>
        <w:t>ND</w:t>
      </w:r>
      <w:r w:rsidRPr="00AD4D95">
        <w:rPr>
          <w:lang w:val="ru-RU"/>
        </w:rPr>
        <w:t xml:space="preserve"> — без производных. С коммерческой афишей конфликтует </w:t>
      </w:r>
      <w:r>
        <w:t>NC</w:t>
      </w:r>
      <w:r w:rsidRPr="00AD4D95">
        <w:rPr>
          <w:lang w:val="ru-RU"/>
        </w:rPr>
        <w:t xml:space="preserve"> (ошибка </w:t>
      </w:r>
      <w:r>
        <w:t>R</w:t>
      </w:r>
      <w:r w:rsidRPr="00AD4D95">
        <w:rPr>
          <w:lang w:val="ru-RU"/>
        </w:rPr>
        <w:t xml:space="preserve">3), а также </w:t>
      </w:r>
      <w:r>
        <w:t>ND</w:t>
      </w:r>
      <w:r w:rsidRPr="00AD4D95">
        <w:rPr>
          <w:lang w:val="ru-RU"/>
        </w:rPr>
        <w:t>, поскольку афиша — производная (</w:t>
      </w:r>
      <w:r>
        <w:t>R</w:t>
      </w:r>
      <w:r w:rsidRPr="00AD4D95">
        <w:rPr>
          <w:lang w:val="ru-RU"/>
        </w:rPr>
        <w:t xml:space="preserve">4). </w:t>
      </w:r>
      <w:r>
        <w:t>SA</w:t>
      </w:r>
      <w:r w:rsidRPr="00AD4D95">
        <w:rPr>
          <w:lang w:val="ru-RU"/>
        </w:rPr>
        <w:t xml:space="preserve"> даёт предупреждение </w:t>
      </w:r>
      <w:r>
        <w:t>R</w:t>
      </w:r>
      <w:r w:rsidRPr="00AD4D95">
        <w:rPr>
          <w:lang w:val="ru-RU"/>
        </w:rPr>
        <w:t>5, потому что в этом сценарии передача на тех же условиях недопустима.</w:t>
      </w:r>
    </w:p>
    <w:p w14:paraId="5FE525FB" w14:textId="77777777" w:rsidR="004D6301" w:rsidRPr="00AD4D95" w:rsidRDefault="00000000">
      <w:pPr>
        <w:rPr>
          <w:lang w:val="ru-RU"/>
        </w:rPr>
      </w:pPr>
      <w:r w:rsidRPr="00AD4D95">
        <w:rPr>
          <w:b/>
          <w:lang w:val="ru-RU"/>
        </w:rPr>
        <w:t>3. Почему запись «</w:t>
      </w:r>
      <w:r>
        <w:rPr>
          <w:b/>
        </w:rPr>
        <w:t>CC</w:t>
      </w:r>
      <w:r w:rsidRPr="00AD4D95">
        <w:rPr>
          <w:b/>
          <w:lang w:val="ru-RU"/>
        </w:rPr>
        <w:t xml:space="preserve"> </w:t>
      </w:r>
      <w:r>
        <w:rPr>
          <w:b/>
        </w:rPr>
        <w:t>BY</w:t>
      </w:r>
      <w:r w:rsidRPr="00AD4D95">
        <w:rPr>
          <w:b/>
          <w:lang w:val="ru-RU"/>
        </w:rPr>
        <w:t xml:space="preserve"> 4» нельзя принять как лицензию без уточнения?</w:t>
      </w:r>
    </w:p>
    <w:p w14:paraId="74EEF43C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 xml:space="preserve">Это не идентификатор </w:t>
      </w:r>
      <w:r>
        <w:t>SPDX</w:t>
      </w:r>
      <w:r w:rsidRPr="00AD4D95">
        <w:rPr>
          <w:lang w:val="ru-RU"/>
        </w:rPr>
        <w:t>: непонятны версия (4.0?), вариант (</w:t>
      </w:r>
      <w:r>
        <w:t>BY</w:t>
      </w:r>
      <w:r w:rsidRPr="00AD4D95">
        <w:rPr>
          <w:lang w:val="ru-RU"/>
        </w:rPr>
        <w:t xml:space="preserve"> или </w:t>
      </w:r>
      <w:r>
        <w:t>BY</w:t>
      </w:r>
      <w:r w:rsidRPr="00AD4D95">
        <w:rPr>
          <w:lang w:val="ru-RU"/>
        </w:rPr>
        <w:t>-</w:t>
      </w:r>
      <w:r>
        <w:t>SA</w:t>
      </w:r>
      <w:r w:rsidRPr="00AD4D95">
        <w:rPr>
          <w:lang w:val="ru-RU"/>
        </w:rPr>
        <w:t xml:space="preserve">?) и даже то, проверял ли кто-то лицензию. Исправить по догадке нельзя — нужно подтверждение по первоисточнику. Корректно: </w:t>
      </w:r>
      <w:r>
        <w:t>CC</w:t>
      </w:r>
      <w:r w:rsidRPr="00AD4D95">
        <w:rPr>
          <w:lang w:val="ru-RU"/>
        </w:rPr>
        <w:t>-</w:t>
      </w:r>
      <w:r>
        <w:t>BY</w:t>
      </w:r>
      <w:r w:rsidRPr="00AD4D95">
        <w:rPr>
          <w:lang w:val="ru-RU"/>
        </w:rPr>
        <w:t>-4.0.</w:t>
      </w:r>
    </w:p>
    <w:p w14:paraId="0E1C8AC6" w14:textId="77777777" w:rsidR="004D6301" w:rsidRPr="00AD4D95" w:rsidRDefault="00000000">
      <w:pPr>
        <w:rPr>
          <w:lang w:val="ru-RU"/>
        </w:rPr>
      </w:pPr>
      <w:r w:rsidRPr="00AD4D95">
        <w:rPr>
          <w:b/>
          <w:lang w:val="ru-RU"/>
        </w:rPr>
        <w:t xml:space="preserve">4. Почему в демо два объекта с </w:t>
      </w:r>
      <w:r>
        <w:rPr>
          <w:b/>
        </w:rPr>
        <w:t>CC</w:t>
      </w:r>
      <w:r w:rsidRPr="00AD4D95">
        <w:rPr>
          <w:b/>
          <w:lang w:val="ru-RU"/>
        </w:rPr>
        <w:t>-</w:t>
      </w:r>
      <w:r>
        <w:rPr>
          <w:b/>
        </w:rPr>
        <w:t>BY</w:t>
      </w:r>
      <w:r w:rsidRPr="00AD4D95">
        <w:rPr>
          <w:b/>
          <w:lang w:val="ru-RU"/>
        </w:rPr>
        <w:t>-</w:t>
      </w:r>
      <w:r>
        <w:rPr>
          <w:b/>
        </w:rPr>
        <w:t>NC</w:t>
      </w:r>
      <w:r w:rsidRPr="00AD4D95">
        <w:rPr>
          <w:b/>
          <w:lang w:val="ru-RU"/>
        </w:rPr>
        <w:t>-</w:t>
      </w:r>
      <w:r>
        <w:rPr>
          <w:b/>
        </w:rPr>
        <w:t>SA</w:t>
      </w:r>
      <w:r w:rsidRPr="00AD4D95">
        <w:rPr>
          <w:b/>
          <w:lang w:val="ru-RU"/>
        </w:rPr>
        <w:t>-4.0 получили по две находки? Как снять обе одним решением?</w:t>
      </w:r>
    </w:p>
    <w:p w14:paraId="780493D6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 xml:space="preserve">Лицензия содержит и </w:t>
      </w:r>
      <w:r>
        <w:t>NC</w:t>
      </w:r>
      <w:r w:rsidRPr="00AD4D95">
        <w:rPr>
          <w:lang w:val="ru-RU"/>
        </w:rPr>
        <w:t xml:space="preserve"> (</w:t>
      </w:r>
      <w:r>
        <w:t>R</w:t>
      </w:r>
      <w:r w:rsidRPr="00AD4D95">
        <w:rPr>
          <w:lang w:val="ru-RU"/>
        </w:rPr>
        <w:t xml:space="preserve">3 при коммерческом использовании), и </w:t>
      </w:r>
      <w:r>
        <w:t>SA</w:t>
      </w:r>
      <w:r w:rsidRPr="00AD4D95">
        <w:rPr>
          <w:lang w:val="ru-RU"/>
        </w:rPr>
        <w:t xml:space="preserve"> (</w:t>
      </w:r>
      <w:r>
        <w:t>R</w:t>
      </w:r>
      <w:r w:rsidRPr="00AD4D95">
        <w:rPr>
          <w:lang w:val="ru-RU"/>
        </w:rPr>
        <w:t>5, потому что передача на тех же условиях недопустима). Решение принимается по объекту: исключение объекта снимает обе находки.</w:t>
      </w:r>
    </w:p>
    <w:p w14:paraId="62A864A3" w14:textId="77777777" w:rsidR="004D6301" w:rsidRPr="00AD4D95" w:rsidRDefault="00000000">
      <w:pPr>
        <w:rPr>
          <w:lang w:val="ru-RU"/>
        </w:rPr>
      </w:pPr>
      <w:r w:rsidRPr="00AD4D95">
        <w:rPr>
          <w:b/>
          <w:lang w:val="ru-RU"/>
        </w:rPr>
        <w:t>5. Чем ошибка отличается от предупреждения? Пример предупреждения, которое нельзя оставить без решения.</w:t>
      </w:r>
    </w:p>
    <w:p w14:paraId="7129B0A1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 xml:space="preserve">Ошибка — прямой конфликт с политикой: объект использовать нельзя. Предупреждение требует решения, но не запрещает объект автоматически. Пример из варианта 18: </w:t>
      </w:r>
      <w:r>
        <w:t>R</w:t>
      </w:r>
      <w:r w:rsidRPr="00AD4D95">
        <w:rPr>
          <w:lang w:val="ru-RU"/>
        </w:rPr>
        <w:t xml:space="preserve">8 у </w:t>
      </w:r>
      <w:r>
        <w:t>item</w:t>
      </w:r>
      <w:r w:rsidRPr="00AD4D95">
        <w:rPr>
          <w:lang w:val="ru-RU"/>
        </w:rPr>
        <w:t xml:space="preserve">07 — нет источника у объекта с заявленной </w:t>
      </w:r>
      <w:r>
        <w:t>CC</w:t>
      </w:r>
      <w:r w:rsidRPr="00AD4D95">
        <w:rPr>
          <w:lang w:val="ru-RU"/>
        </w:rPr>
        <w:t>0. Без решения объект попал бы в открытую публикацию с непроверяемыми правами.</w:t>
      </w:r>
    </w:p>
    <w:p w14:paraId="676A1483" w14:textId="77777777" w:rsidR="004D6301" w:rsidRPr="00AD4D95" w:rsidRDefault="00000000">
      <w:pPr>
        <w:rPr>
          <w:lang w:val="ru-RU"/>
        </w:rPr>
      </w:pPr>
      <w:r w:rsidRPr="00AD4D95">
        <w:rPr>
          <w:b/>
          <w:lang w:val="ru-RU"/>
        </w:rPr>
        <w:t>6. 12 объектов, 4 с персональными данными: 1 без согласия, 2 с документом, 1 «</w:t>
      </w:r>
      <w:r>
        <w:rPr>
          <w:b/>
        </w:rPr>
        <w:t>n</w:t>
      </w:r>
      <w:r w:rsidRPr="00AD4D95">
        <w:rPr>
          <w:b/>
          <w:lang w:val="ru-RU"/>
        </w:rPr>
        <w:t>-</w:t>
      </w:r>
      <w:r>
        <w:rPr>
          <w:b/>
        </w:rPr>
        <w:t>a</w:t>
      </w:r>
      <w:r w:rsidRPr="00AD4D95">
        <w:rPr>
          <w:b/>
          <w:lang w:val="ru-RU"/>
        </w:rPr>
        <w:t>». Сколько ошибок и предупреждений?</w:t>
      </w:r>
    </w:p>
    <w:p w14:paraId="6BA1C160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>С публикацией: ошибок 2 (</w:t>
      </w:r>
      <w:r>
        <w:t>R</w:t>
      </w:r>
      <w:r w:rsidRPr="00AD4D95">
        <w:rPr>
          <w:lang w:val="ru-RU"/>
        </w:rPr>
        <w:t>6: без согласия и «</w:t>
      </w:r>
      <w:r>
        <w:t>n</w:t>
      </w:r>
      <w:r w:rsidRPr="00AD4D95">
        <w:rPr>
          <w:lang w:val="ru-RU"/>
        </w:rPr>
        <w:t>-</w:t>
      </w:r>
      <w:r>
        <w:t>a</w:t>
      </w:r>
      <w:r w:rsidRPr="00AD4D95">
        <w:rPr>
          <w:lang w:val="ru-RU"/>
        </w:rPr>
        <w:t>»), предупреждений 2 (</w:t>
      </w:r>
      <w:r>
        <w:t>R</w:t>
      </w:r>
      <w:r w:rsidRPr="00AD4D95">
        <w:rPr>
          <w:lang w:val="ru-RU"/>
        </w:rPr>
        <w:t>7: два документа-согласия, нужно проверить охват публикации и срок). Без публикации: ошибок 2, предупреждений 0.</w:t>
      </w:r>
    </w:p>
    <w:p w14:paraId="37846D45" w14:textId="77777777" w:rsidR="004D6301" w:rsidRPr="00AD4D95" w:rsidRDefault="00000000">
      <w:pPr>
        <w:rPr>
          <w:lang w:val="ru-RU"/>
        </w:rPr>
      </w:pPr>
      <w:r w:rsidRPr="00AD4D95">
        <w:rPr>
          <w:b/>
          <w:lang w:val="ru-RU"/>
        </w:rPr>
        <w:t xml:space="preserve">7. </w:t>
      </w:r>
      <w:r>
        <w:rPr>
          <w:b/>
        </w:rPr>
        <w:t>L</w:t>
      </w:r>
      <w:r w:rsidRPr="00AD4D95">
        <w:rPr>
          <w:b/>
          <w:lang w:val="ru-RU"/>
        </w:rPr>
        <w:t xml:space="preserve"> = 3, </w:t>
      </w:r>
      <w:r>
        <w:rPr>
          <w:b/>
        </w:rPr>
        <w:t>I</w:t>
      </w:r>
      <w:r w:rsidRPr="00AD4D95">
        <w:rPr>
          <w:b/>
          <w:lang w:val="ru-RU"/>
        </w:rPr>
        <w:t xml:space="preserve"> = 5 — оценка? Что выше: </w:t>
      </w:r>
      <w:r>
        <w:rPr>
          <w:b/>
        </w:rPr>
        <w:t>L</w:t>
      </w:r>
      <w:r w:rsidRPr="00AD4D95">
        <w:rPr>
          <w:b/>
          <w:lang w:val="ru-RU"/>
        </w:rPr>
        <w:t xml:space="preserve"> = 4, </w:t>
      </w:r>
      <w:r>
        <w:rPr>
          <w:b/>
        </w:rPr>
        <w:t>I</w:t>
      </w:r>
      <w:r w:rsidRPr="00AD4D95">
        <w:rPr>
          <w:b/>
          <w:lang w:val="ru-RU"/>
        </w:rPr>
        <w:t xml:space="preserve"> = 3 или </w:t>
      </w:r>
      <w:r>
        <w:rPr>
          <w:b/>
        </w:rPr>
        <w:t>L</w:t>
      </w:r>
      <w:r w:rsidRPr="00AD4D95">
        <w:rPr>
          <w:b/>
          <w:lang w:val="ru-RU"/>
        </w:rPr>
        <w:t xml:space="preserve"> = 2, </w:t>
      </w:r>
      <w:r>
        <w:rPr>
          <w:b/>
        </w:rPr>
        <w:t>I</w:t>
      </w:r>
      <w:r w:rsidRPr="00AD4D95">
        <w:rPr>
          <w:b/>
          <w:lang w:val="ru-RU"/>
        </w:rPr>
        <w:t xml:space="preserve"> = 5?</w:t>
      </w:r>
    </w:p>
    <w:p w14:paraId="6E60D165" w14:textId="77777777" w:rsidR="004D6301" w:rsidRPr="00AD4D95" w:rsidRDefault="00000000">
      <w:pPr>
        <w:rPr>
          <w:lang w:val="ru-RU"/>
        </w:rPr>
      </w:pPr>
      <w:r>
        <w:t>R</w:t>
      </w:r>
      <w:r w:rsidRPr="00AD4D95">
        <w:rPr>
          <w:lang w:val="ru-RU"/>
        </w:rPr>
        <w:t xml:space="preserve"> = 15. </w:t>
      </w:r>
      <w:r>
        <w:t>L</w:t>
      </w:r>
      <w:r w:rsidRPr="00AD4D95">
        <w:rPr>
          <w:lang w:val="ru-RU"/>
        </w:rPr>
        <w:t xml:space="preserve"> = 4, </w:t>
      </w:r>
      <w:r>
        <w:t>I</w:t>
      </w:r>
      <w:r w:rsidRPr="00AD4D95">
        <w:rPr>
          <w:lang w:val="ru-RU"/>
        </w:rPr>
        <w:t xml:space="preserve"> = 3 даёт 12, </w:t>
      </w:r>
      <w:r>
        <w:t>L</w:t>
      </w:r>
      <w:r w:rsidRPr="00AD4D95">
        <w:rPr>
          <w:lang w:val="ru-RU"/>
        </w:rPr>
        <w:t xml:space="preserve"> = 2, </w:t>
      </w:r>
      <w:r>
        <w:t>I</w:t>
      </w:r>
      <w:r w:rsidRPr="00AD4D95">
        <w:rPr>
          <w:lang w:val="ru-RU"/>
        </w:rPr>
        <w:t xml:space="preserve"> = 5 даёт 10, поэтому выше первый. Оговорка: при равных или близких оценках риск с влиянием 5 часто рассматривают отдельно, так как его последствия необратимы.</w:t>
      </w:r>
    </w:p>
    <w:p w14:paraId="134E0E06" w14:textId="77777777" w:rsidR="004D6301" w:rsidRPr="00AD4D95" w:rsidRDefault="00000000">
      <w:pPr>
        <w:rPr>
          <w:lang w:val="ru-RU"/>
        </w:rPr>
      </w:pPr>
      <w:r w:rsidRPr="00AD4D95">
        <w:rPr>
          <w:b/>
          <w:lang w:val="ru-RU"/>
        </w:rPr>
        <w:t>8. Какие разделы карточки модели не удалось заполнить по паспорту ЛР 1 и почему?</w:t>
      </w:r>
    </w:p>
    <w:p w14:paraId="347CB919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lastRenderedPageBreak/>
        <w:t>Лицензию кода и ответственного: паспорт описывает эксперимент, а не права на код и организацию работы. Ответственный назначен, а лицензию кода студент выбрать не может, потому что код написан авторами курса. Вывод: паспорт эксперимента полезно дополнить полями «лицензия кода» и «ответственный», а для реальной модели — «лицензия весов» и «обучающие данные».</w:t>
      </w:r>
    </w:p>
    <w:p w14:paraId="2FD5C169" w14:textId="77777777" w:rsidR="004D6301" w:rsidRPr="00AD4D95" w:rsidRDefault="00000000">
      <w:pPr>
        <w:rPr>
          <w:lang w:val="ru-RU"/>
        </w:rPr>
      </w:pPr>
      <w:r w:rsidRPr="00AD4D95">
        <w:rPr>
          <w:b/>
          <w:lang w:val="ru-RU"/>
        </w:rPr>
        <w:t xml:space="preserve">9. Почему риск без «признака наступления» плохо управляется? Пример хорошего признака для </w:t>
      </w:r>
      <w:r>
        <w:rPr>
          <w:b/>
        </w:rPr>
        <w:t>Data</w:t>
      </w:r>
      <w:r w:rsidRPr="00AD4D95">
        <w:rPr>
          <w:b/>
          <w:lang w:val="ru-RU"/>
        </w:rPr>
        <w:t xml:space="preserve"> </w:t>
      </w:r>
      <w:r>
        <w:rPr>
          <w:b/>
        </w:rPr>
        <w:t>Privacy</w:t>
      </w:r>
      <w:r w:rsidRPr="00AD4D95">
        <w:rPr>
          <w:b/>
          <w:lang w:val="ru-RU"/>
        </w:rPr>
        <w:t>.</w:t>
      </w:r>
    </w:p>
    <w:p w14:paraId="36699E01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 xml:space="preserve">Без наблюдаемого события нельзя понять, что риск реализовался, и вовремя применить меру. Признак «может произойти утечка» бесполезен. Хороший признак: «обнаружен объект с персональными данными при </w:t>
      </w:r>
      <w:r>
        <w:t>personal</w:t>
      </w:r>
      <w:r w:rsidRPr="00AD4D95">
        <w:rPr>
          <w:lang w:val="ru-RU"/>
        </w:rPr>
        <w:t>_</w:t>
      </w:r>
      <w:r>
        <w:t>data</w:t>
      </w:r>
      <w:r w:rsidRPr="00AD4D95">
        <w:rPr>
          <w:lang w:val="ru-RU"/>
        </w:rPr>
        <w:t xml:space="preserve"> = </w:t>
      </w:r>
      <w:r>
        <w:t>no</w:t>
      </w:r>
      <w:r w:rsidRPr="00AD4D95">
        <w:rPr>
          <w:lang w:val="ru-RU"/>
        </w:rPr>
        <w:t xml:space="preserve"> или без документа-согласия».</w:t>
      </w:r>
    </w:p>
    <w:p w14:paraId="0CDF636F" w14:textId="77777777" w:rsidR="004D6301" w:rsidRPr="00AD4D95" w:rsidRDefault="00000000">
      <w:pPr>
        <w:rPr>
          <w:lang w:val="ru-RU"/>
        </w:rPr>
      </w:pPr>
      <w:r w:rsidRPr="00AD4D95">
        <w:rPr>
          <w:b/>
          <w:lang w:val="ru-RU"/>
        </w:rPr>
        <w:t>10. Что скрипт аудита принципиально не может проверить? Как получить недостающие сведения?</w:t>
      </w:r>
    </w:p>
    <w:p w14:paraId="70F64F58" w14:textId="77777777" w:rsidR="004D6301" w:rsidRPr="00AD4D95" w:rsidRDefault="00000000">
      <w:pPr>
        <w:rPr>
          <w:lang w:val="ru-RU"/>
        </w:rPr>
      </w:pPr>
      <w:r w:rsidRPr="00AD4D95">
        <w:rPr>
          <w:lang w:val="ru-RU"/>
        </w:rPr>
        <w:t xml:space="preserve">Он не может проверить, что лицензия принадлежит объекту, что источник существует, что </w:t>
      </w:r>
      <w:proofErr w:type="spellStart"/>
      <w:r w:rsidRPr="00AD4D95">
        <w:rPr>
          <w:lang w:val="ru-RU"/>
        </w:rPr>
        <w:t>хеш</w:t>
      </w:r>
      <w:proofErr w:type="spellEnd"/>
      <w:r w:rsidRPr="00AD4D95">
        <w:rPr>
          <w:lang w:val="ru-RU"/>
        </w:rPr>
        <w:t xml:space="preserve"> соответствует файлу, что согласие корректно и что в содержимом нет персональных данных. Недостающее получают так: первоисточник (страница объекта в архиве), запрос правообладателю, пересчёт </w:t>
      </w:r>
      <w:proofErr w:type="spellStart"/>
      <w:r w:rsidRPr="00AD4D95">
        <w:rPr>
          <w:lang w:val="ru-RU"/>
        </w:rPr>
        <w:t>хешей</w:t>
      </w:r>
      <w:proofErr w:type="spellEnd"/>
      <w:r w:rsidRPr="00AD4D95">
        <w:rPr>
          <w:lang w:val="ru-RU"/>
        </w:rPr>
        <w:t xml:space="preserve"> по файлам, ручная проверка содержимого, консультация юриста.</w:t>
      </w:r>
    </w:p>
    <w:sectPr w:rsidR="004D6301" w:rsidRPr="00AD4D95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5421781">
    <w:abstractNumId w:val="8"/>
  </w:num>
  <w:num w:numId="2" w16cid:durableId="1019116243">
    <w:abstractNumId w:val="6"/>
  </w:num>
  <w:num w:numId="3" w16cid:durableId="1731886021">
    <w:abstractNumId w:val="5"/>
  </w:num>
  <w:num w:numId="4" w16cid:durableId="1549294714">
    <w:abstractNumId w:val="4"/>
  </w:num>
  <w:num w:numId="5" w16cid:durableId="1614820867">
    <w:abstractNumId w:val="7"/>
  </w:num>
  <w:num w:numId="6" w16cid:durableId="925070375">
    <w:abstractNumId w:val="3"/>
  </w:num>
  <w:num w:numId="7" w16cid:durableId="446777149">
    <w:abstractNumId w:val="2"/>
  </w:num>
  <w:num w:numId="8" w16cid:durableId="718864809">
    <w:abstractNumId w:val="1"/>
  </w:num>
  <w:num w:numId="9" w16cid:durableId="8538093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301"/>
    <w:rsid w:val="00893D92"/>
    <w:rsid w:val="00AA1D8D"/>
    <w:rsid w:val="00AD4D95"/>
    <w:rsid w:val="00B47730"/>
    <w:rsid w:val="00CB0664"/>
    <w:rsid w:val="00E563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899D84"/>
  <w14:defaultImageDpi w14:val="300"/>
  <w15:docId w15:val="{04398DE7-35DC-DA4A-8C3E-5EC597C35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A44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A4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A44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2A44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4518</Words>
  <Characters>25759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 Лавров</cp:lastModifiedBy>
  <cp:revision>3</cp:revision>
  <dcterms:created xsi:type="dcterms:W3CDTF">2013-12-23T23:15:00Z</dcterms:created>
  <dcterms:modified xsi:type="dcterms:W3CDTF">2026-10-07T11:50:00Z</dcterms:modified>
  <cp:category/>
</cp:coreProperties>
</file>